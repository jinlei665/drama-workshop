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drama-workshop LLM分镜解析优化建议</w:t>
      </w:r>
    </w:p>
    <w:p/>
    <w:p>
      <w:pPr>
        <w:pStyle w:val="Heading2"/>
      </w:pPr>
      <w:r>
        <w:t>一、项目现状分析</w:t>
      </w:r>
    </w:p>
    <w:p/>
    <w:p>
      <w:pPr>
        <w:pStyle w:val="Heading3"/>
      </w:pPr>
      <w:r>
        <w:t>1.1 当前LLM解析流程</w:t>
      </w:r>
    </w:p>
    <w:p/>
    <w:p>
      <w:pPr/>
      <w:r/>
      <w:r>
        <w:t>你</w:t>
      </w:r>
      <w:r>
        <w:t>的</w:t>
      </w:r>
      <w:r>
        <w:t>项</w:t>
      </w:r>
      <w:r>
        <w:t>目</w:t>
      </w:r>
      <w:r>
        <w:t>目</w:t>
      </w:r>
      <w:r>
        <w:t>前</w:t>
      </w:r>
      <w:r>
        <w:t>有</w:t>
      </w:r>
      <w:r>
        <w:t>三</w:t>
      </w:r>
      <w:r>
        <w:t>个</w:t>
      </w:r>
      <w:r>
        <w:t>核</w:t>
      </w:r>
      <w:r>
        <w:t>心</w:t>
      </w:r>
      <w:r>
        <w:t>L</w:t>
      </w:r>
      <w:r>
        <w:t>L</w:t>
      </w:r>
      <w:r>
        <w:t>M</w:t>
      </w:r>
      <w:r>
        <w:t>节</w:t>
      </w:r>
      <w:r>
        <w:t>点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节</w:t>
            </w:r>
            <w:r>
              <w:rPr>
                <w:b/>
              </w:rPr>
              <w:t>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提</w:t>
            </w:r>
            <w:r>
              <w:rPr>
                <w:b/>
              </w:rPr>
              <w:t>示</w:t>
            </w:r>
            <w:r>
              <w:rPr>
                <w:b/>
              </w:rPr>
              <w:t>词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analyze_content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简</w:t>
            </w:r>
            <w:r>
              <w:t>单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>格</w:t>
            </w:r>
            <w:r>
              <w:t>式</w:t>
            </w:r>
            <w:r>
              <w:t>，</w:t>
            </w:r>
            <w:r>
              <w:t>提</w:t>
            </w:r>
            <w:r>
              <w:t>取</w:t>
            </w:r>
            <w:r>
              <w:t>摘</w:t>
            </w:r>
            <w:r>
              <w:t>要</w:t>
            </w:r>
            <w:r>
              <w:t>/</w:t>
            </w:r>
            <w:r>
              <w:t>主</w:t>
            </w:r>
            <w:r>
              <w:t>题</w:t>
            </w:r>
            <w:r>
              <w:t>/</w:t>
            </w:r>
            <w:r>
              <w:t>基</w:t>
            </w:r>
            <w:r>
              <w:t>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extract_characters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提</w:t>
            </w:r>
            <w:r>
              <w:t>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>数</w:t>
            </w:r>
            <w:r>
              <w:t>组</w:t>
            </w:r>
            <w:r>
              <w:t>，</w:t>
            </w:r>
            <w:r>
              <w:t>提</w:t>
            </w:r>
            <w:r>
              <w:t>取</w:t>
            </w:r>
            <w:r>
              <w:t>人</w:t>
            </w:r>
            <w:r>
              <w:t>物</w:t>
            </w:r>
            <w:r>
              <w:t>外</w:t>
            </w:r>
            <w:r>
              <w:t>观</w:t>
            </w:r>
            <w:r>
              <w:t>/</w:t>
            </w:r>
            <w:r>
              <w:t>性</w:t>
            </w:r>
            <w:r>
              <w:t>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generate_storyboard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镜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>数</w:t>
            </w:r>
            <w:r>
              <w:t>组</w:t>
            </w:r>
            <w:r>
              <w:t>，</w:t>
            </w:r>
            <w:r>
              <w:t>生</w:t>
            </w:r>
            <w:r>
              <w:t>成</w:t>
            </w:r>
            <w:r>
              <w:t>场</w:t>
            </w:r>
            <w:r>
              <w:t>景</w:t>
            </w:r>
            <w:r>
              <w:t>/</w:t>
            </w:r>
            <w:r>
              <w:t>对</w:t>
            </w:r>
            <w:r>
              <w:t>白</w:t>
            </w:r>
            <w:r>
              <w:t>/</w:t>
            </w:r>
            <w:r>
              <w:t>动</w:t>
            </w:r>
            <w:r>
              <w:t>作</w:t>
            </w:r>
          </w:p>
        </w:tc>
      </w:tr>
    </w:tbl>
    <w:p/>
    <w:p>
      <w:pPr>
        <w:pStyle w:val="Heading3"/>
      </w:pPr>
      <w:r>
        <w:t>1.2 当前问题</w:t>
      </w:r>
    </w:p>
    <w:p/>
    <w:p>
      <w:pPr/>
      <w:r/>
      <w:r>
        <w:t>从</w:t>
      </w:r>
      <w:r>
        <w:t>代</w:t>
      </w:r>
      <w:r>
        <w:t>码</w:t>
      </w:r>
      <w:r>
        <w:t>分</w:t>
      </w:r>
      <w:r>
        <w:t>析</w:t>
      </w:r>
      <w:r>
        <w:t>，</w:t>
      </w:r>
      <w:r>
        <w:t>发</w:t>
      </w:r>
      <w:r>
        <w:t>现</w:t>
      </w:r>
      <w:r>
        <w:t>以</w:t>
      </w:r>
      <w:r>
        <w:t>下</w:t>
      </w:r>
      <w:r>
        <w:t>问</w:t>
      </w:r>
      <w:r>
        <w:t>题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当前分镜生成提示词（简化版）</w:t>
        <w:br/>
      </w:r>
      <w:r>
        <w:rPr>
          <w:rStyle w:val="CodeChar"/>
        </w:rPr>
        <w:t>const prompt = `你是一个专业的分镜师。请将以下故事内容拆分为分镜脚本。</w:t>
        <w:br/>
      </w:r>
      <w:r>
        <w:rPr>
          <w:rStyle w:val="CodeChar"/>
        </w:rPr>
        <w:t>故事内容：</w:t>
        <w:br/>
      </w:r>
      <w:r>
        <w:rPr>
          <w:rStyle w:val="CodeChar"/>
        </w:rPr>
        <w:t>${content.slice(0, 10000)}</w:t>
        <w:br/>
      </w:r>
      <w:r>
        <w:rPr>
          <w:rStyle w:val="CodeChar"/>
        </w:rPr>
        <w:t>...</w:t>
        <w:br/>
      </w:r>
      <w:r>
        <w:rPr>
          <w:rStyle w:val="CodeChar"/>
        </w:rPr>
        <w:t>请以 JSON 格式返回分镜数组：[...]`</w:t>
        <w:br/>
      </w:r>
    </w:p>
    <w:p/>
    <w:p>
      <w:pPr/>
      <w:r/>
      <w:r>
        <w:rPr>
          <w:b/>
        </w:rPr>
        <w:t>问题点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缺乏物理空间识别</w:t>
      </w:r>
      <w:r>
        <w:t xml:space="preserve"> </w:t>
      </w:r>
      <w:r>
        <w:t>-</w:t>
      </w:r>
      <w:r>
        <w:t xml:space="preserve"> </w:t>
      </w:r>
      <w:r>
        <w:t>没</w:t>
      </w:r>
      <w:r>
        <w:t>有</w:t>
      </w:r>
      <w:r>
        <w:t>判</w:t>
      </w:r>
      <w:r>
        <w:t>断</w:t>
      </w:r>
      <w:r>
        <w:t>室</w:t>
      </w:r>
      <w:r>
        <w:t>内</w:t>
      </w:r>
      <w:r>
        <w:t>/</w:t>
      </w:r>
      <w:r>
        <w:t>室</w:t>
      </w:r>
      <w:r>
        <w:t>外</w:t>
      </w:r>
      <w:r>
        <w:t>、</w:t>
      </w:r>
      <w:r>
        <w:t>场</w:t>
      </w:r>
      <w:r>
        <w:t>景</w:t>
      </w:r>
      <w:r>
        <w:t>合</w:t>
      </w:r>
      <w:r>
        <w:t>并</w:t>
      </w:r>
      <w:r>
        <w:t>逻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缺乏时长估算</w:t>
      </w:r>
      <w:r>
        <w:t xml:space="preserve"> </w:t>
      </w:r>
      <w:r>
        <w:t>-</w:t>
      </w:r>
      <w:r>
        <w:t xml:space="preserve"> </w:t>
      </w:r>
      <w:r>
        <w:t>只</w:t>
      </w:r>
      <w:r>
        <w:t>是</w:t>
      </w:r>
      <w:r>
        <w:t>简</w:t>
      </w:r>
      <w:r>
        <w:t>单</w:t>
      </w:r>
      <w:r>
        <w:t>预</w:t>
      </w:r>
      <w:r>
        <w:t>估</w:t>
      </w:r>
      <w:r>
        <w:t>，</w:t>
      </w:r>
      <w:r>
        <w:t>没</w:t>
      </w:r>
      <w:r>
        <w:t>有</w:t>
      </w:r>
      <w:r>
        <w:t>精</w:t>
      </w:r>
      <w:r>
        <w:t>确</w:t>
      </w:r>
      <w:r>
        <w:t>计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缺乏Shot数量规划</w:t>
      </w:r>
      <w:r>
        <w:t xml:space="preserve"> </w:t>
      </w:r>
      <w:r>
        <w:t>-</w:t>
      </w:r>
      <w:r>
        <w:t xml:space="preserve"> </w:t>
      </w:r>
      <w:r>
        <w:t>直</w:t>
      </w:r>
      <w:r>
        <w:t>接</w:t>
      </w:r>
      <w:r>
        <w:t>生</w:t>
      </w:r>
      <w:r>
        <w:t>成</w:t>
      </w:r>
      <w:r>
        <w:t>场</w:t>
      </w:r>
      <w:r>
        <w:t>景</w:t>
      </w:r>
      <w:r>
        <w:t>，</w:t>
      </w:r>
      <w:r>
        <w:t>没</w:t>
      </w:r>
      <w:r>
        <w:t>有</w:t>
      </w:r>
      <w:r>
        <w:t>预</w:t>
      </w:r>
      <w:r>
        <w:t>规</w:t>
      </w:r>
      <w:r>
        <w:t>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缺乏转折点标记</w:t>
      </w:r>
      <w:r>
        <w:t xml:space="preserve"> </w:t>
      </w:r>
      <w:r>
        <w:t>-</w:t>
      </w:r>
      <w:r>
        <w:t xml:space="preserve"> </w:t>
      </w:r>
      <w:r>
        <w:t>无</w:t>
      </w:r>
      <w:r>
        <w:t>法</w:t>
      </w:r>
      <w:r>
        <w:t>识</w:t>
      </w:r>
      <w:r>
        <w:t>别</w:t>
      </w:r>
      <w:r>
        <w:t>需</w:t>
      </w:r>
      <w:r>
        <w:t>要</w:t>
      </w:r>
      <w:r>
        <w:t>特</w:t>
      </w:r>
      <w:r>
        <w:t>写</w:t>
      </w:r>
      <w:r>
        <w:t>的</w:t>
      </w:r>
      <w:r>
        <w:t>关</w:t>
      </w:r>
      <w:r>
        <w:t>键</w:t>
      </w:r>
      <w:r>
        <w:t>时</w:t>
      </w:r>
      <w:r>
        <w:t>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缺乏首尾帧意识</w:t>
      </w:r>
      <w:r>
        <w:t xml:space="preserve"> </w:t>
      </w:r>
      <w:r>
        <w:t>-</w:t>
      </w:r>
      <w:r>
        <w:t xml:space="preserve"> </w:t>
      </w:r>
      <w:r>
        <w:t>没</w:t>
      </w:r>
      <w:r>
        <w:t>有</w:t>
      </w:r>
      <w:r>
        <w:t>为</w:t>
      </w:r>
      <w:r>
        <w:t>S</w:t>
      </w:r>
      <w:r>
        <w:t>e</w:t>
      </w:r>
      <w:r>
        <w:t>e</w:t>
      </w:r>
      <w:r>
        <w:t>d</w:t>
      </w:r>
      <w:r>
        <w:t>a</w:t>
      </w:r>
      <w:r>
        <w:t>n</w:t>
      </w:r>
      <w:r>
        <w:t>c</w:t>
      </w:r>
      <w:r>
        <w:t>e</w:t>
      </w:r>
      <w:r>
        <w:t>的</w:t>
      </w:r>
      <w:r>
        <w:t>首</w:t>
      </w:r>
      <w:r>
        <w:t>尾</w:t>
      </w:r>
      <w:r>
        <w:t>帧</w:t>
      </w:r>
      <w:r>
        <w:t>模</w:t>
      </w:r>
      <w:r>
        <w:t>式</w:t>
      </w:r>
      <w:r>
        <w:t>做</w:t>
      </w:r>
      <w:r>
        <w:t>优</w:t>
      </w:r>
      <w:r>
        <w:t>化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二、优化方案</w:t>
      </w:r>
    </w:p>
    <w:p/>
    <w:p>
      <w:pPr>
        <w:pStyle w:val="Heading3"/>
      </w:pPr>
      <w:r>
        <w:t>2.1 新增节点：`plan_shot_count`</w:t>
      </w:r>
    </w:p>
    <w:p/>
    <w:p>
      <w:pPr/>
      <w:r/>
      <w:r>
        <w:rPr>
          <w:b/>
        </w:rPr>
        <w:t>用途</w:t>
      </w:r>
      <w:r>
        <w:t>：</w:t>
      </w:r>
      <w:r>
        <w:t>在</w:t>
      </w:r>
      <w:r>
        <w:t>分</w:t>
      </w:r>
      <w:r>
        <w:t>镜</w:t>
      </w:r>
      <w:r>
        <w:t>生</w:t>
      </w:r>
      <w:r>
        <w:t>成</w:t>
      </w:r>
      <w:r>
        <w:t>前</w:t>
      </w:r>
      <w:r>
        <w:t>，</w:t>
      </w:r>
      <w:r>
        <w:t>先</w:t>
      </w:r>
      <w:r>
        <w:t>进</w:t>
      </w:r>
      <w:r>
        <w:t>行</w:t>
      </w:r>
      <w:r>
        <w:t>S</w:t>
      </w:r>
      <w:r>
        <w:t>h</w:t>
      </w:r>
      <w:r>
        <w:t>o</w:t>
      </w:r>
      <w:r>
        <w:t>t</w:t>
      </w:r>
      <w:r>
        <w:t>数</w:t>
      </w:r>
      <w:r>
        <w:t>量</w:t>
      </w:r>
      <w:r>
        <w:t>规</w:t>
      </w:r>
      <w:r>
        <w:t>划</w:t>
      </w:r>
      <w:r>
        <w:t>和</w:t>
      </w:r>
      <w:r>
        <w:t>场</w:t>
      </w:r>
      <w:r>
        <w:t>景</w:t>
      </w:r>
      <w:r>
        <w:t>审</w:t>
      </w:r>
      <w:r>
        <w:t>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workflowEngine.registerNode({</w:t>
        <w:br/>
      </w:r>
      <w:r>
        <w:rPr>
          <w:rStyle w:val="CodeChar"/>
        </w:rPr>
        <w:t xml:space="preserve">  type: 'plan_shot_count',</w:t>
        <w:br/>
      </w:r>
      <w:r>
        <w:rPr>
          <w:rStyle w:val="CodeChar"/>
        </w:rPr>
        <w:t xml:space="preserve">  category: 'analysis',</w:t>
        <w:br/>
      </w:r>
      <w:r>
        <w:rPr>
          <w:rStyle w:val="CodeChar"/>
        </w:rPr>
        <w:t xml:space="preserve">  displayName: 'Shot数量规划',</w:t>
        <w:br/>
      </w:r>
      <w:r>
        <w:rPr>
          <w:rStyle w:val="CodeChar"/>
        </w:rPr>
        <w:t xml:space="preserve">  description: '分析剧本，确定分镜数量和场景合并策略',</w:t>
        <w:br/>
      </w:r>
      <w:r>
        <w:rPr>
          <w:rStyle w:val="CodeChar"/>
        </w:rPr>
        <w:t xml:space="preserve">  inputs: [</w:t>
        <w:br/>
      </w:r>
      <w:r>
        <w:rPr>
          <w:rStyle w:val="CodeChar"/>
        </w:rPr>
        <w:t xml:space="preserve">    { name: 'content', type: 'string', required: true, description: '输入文本内容' },</w:t>
        <w:br/>
      </w:r>
      <w:r>
        <w:rPr>
          <w:rStyle w:val="CodeChar"/>
        </w:rPr>
        <w:t xml:space="preserve">    { name: 'targetDuration', type: 'number', default: 60, description: '目标时长（秒）' },</w:t>
        <w:br/>
      </w:r>
      <w:r>
        <w:rPr>
          <w:rStyle w:val="CodeChar"/>
        </w:rPr>
        <w:t xml:space="preserve">    { name: 'videoType', type: 'string', default: 'drama', description: '视频类型' },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outputs: [</w:t>
        <w:br/>
      </w:r>
      <w:r>
        <w:rPr>
          <w:rStyle w:val="CodeChar"/>
        </w:rPr>
        <w:t xml:space="preserve">    { name: 'sceneAudit', type: 'object', description: '场景审计结果' },</w:t>
        <w:br/>
      </w:r>
      <w:r>
        <w:rPr>
          <w:rStyle w:val="CodeChar"/>
        </w:rPr>
        <w:t xml:space="preserve">    { name: 'shotPlan', type: 'array', description: 'Shot规划列表' },</w:t>
        <w:br/>
      </w:r>
      <w:r>
        <w:rPr>
          <w:rStyle w:val="CodeChar"/>
        </w:rPr>
        <w:t xml:space="preserve">    { name: 'specialNotes', type: 'array', description: '特殊处理说明' },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execute: async (inputs, context) =&gt; {</w:t>
        <w:br/>
      </w:r>
      <w:r>
        <w:rPr>
          <w:rStyle w:val="CodeChar"/>
        </w:rPr>
        <w:t xml:space="preserve">    const content = inputs.content as string</w:t>
        <w:br/>
      </w:r>
      <w:r>
        <w:rPr>
          <w:rStyle w:val="CodeChar"/>
        </w:rPr>
        <w:t xml:space="preserve">    const targetDuration = inputs.targetDuration as number</w:t>
        <w:br/>
      </w:r>
      <w:r>
        <w:rPr>
          <w:rStyle w:val="CodeChar"/>
        </w:rPr>
        <w:t xml:space="preserve">    const videoType = inputs.videoType as string</w:t>
        <w:br/>
      </w:r>
      <w:r>
        <w:rPr>
          <w:rStyle w:val="CodeChar"/>
        </w:rPr>
        <w:t xml:space="preserve">    const config = await getAIConfig('llm')</w:t>
        <w:br/>
      </w:r>
      <w:r>
        <w:rPr>
          <w:rStyle w:val="CodeChar"/>
        </w:rPr>
        <w:br/>
      </w:r>
      <w:r>
        <w:rPr>
          <w:rStyle w:val="CodeChar"/>
        </w:rPr>
        <w:t xml:space="preserve">    // 这里使用你提供的LLM分镜数量解析提示词模板</w:t>
        <w:br/>
      </w:r>
      <w:r>
        <w:rPr>
          <w:rStyle w:val="CodeChar"/>
        </w:rPr>
        <w:t xml:space="preserve">    const systemPrompt = `你是专业的视频分镜规划专家，擅长将剧本转化为精确的分镜结构。</w:t>
        <w:br/>
      </w:r>
      <w:r>
        <w:rPr>
          <w:rStyle w:val="CodeChar"/>
        </w:rPr>
        <w:br/>
      </w:r>
      <w:r>
        <w:rPr>
          <w:rStyle w:val="CodeChar"/>
        </w:rPr>
        <w:t>【核心任务】</w:t>
        <w:br/>
      </w:r>
      <w:r>
        <w:rPr>
          <w:rStyle w:val="CodeChar"/>
        </w:rPr>
        <w:t>分析输入的剧本/大纲，确定需要多少个 shot（分镜），以及每个 shot 的内容概要。</w:t>
        <w:br/>
      </w:r>
      <w:r>
        <w:rPr>
          <w:rStyle w:val="CodeChar"/>
        </w:rPr>
        <w:br/>
      </w:r>
      <w:r>
        <w:rPr>
          <w:rStyle w:val="CodeChar"/>
        </w:rPr>
        <w:t>【核心原则】</w:t>
        <w:br/>
      </w:r>
      <w:r>
        <w:rPr>
          <w:rStyle w:val="CodeChar"/>
        </w:rPr>
        <w:t>shot 数量 = 物理空间数量（经过合并优化后）</w:t>
        <w:br/>
      </w:r>
      <w:r>
        <w:rPr>
          <w:rStyle w:val="CodeChar"/>
        </w:rPr>
        <w:t>- 不是情节点数量</w:t>
        <w:br/>
      </w:r>
      <w:r>
        <w:rPr>
          <w:rStyle w:val="CodeChar"/>
        </w:rPr>
        <w:t>- 不是台词数量</w:t>
        <w:br/>
      </w:r>
      <w:r>
        <w:rPr>
          <w:rStyle w:val="CodeChar"/>
        </w:rPr>
        <w:t>- 不是时间长度</w:t>
        <w:br/>
      </w:r>
      <w:r>
        <w:rPr>
          <w:rStyle w:val="CodeChar"/>
        </w:rPr>
        <w:br/>
      </w:r>
      <w:r>
        <w:rPr>
          <w:rStyle w:val="CodeChar"/>
        </w:rPr>
        <w:t>【决策规则】</w:t>
        <w:br/>
      </w:r>
      <w:r>
        <w:rPr>
          <w:rStyle w:val="CodeChar"/>
        </w:rPr>
        <w:t>规则1：物理空间识别</w:t>
        <w:br/>
      </w:r>
      <w:r>
        <w:rPr>
          <w:rStyle w:val="CodeChar"/>
        </w:rPr>
        <w:t>- 室内 vs 室外 → 不同 shot</w:t>
        <w:br/>
      </w:r>
      <w:r>
        <w:rPr>
          <w:rStyle w:val="CodeChar"/>
        </w:rPr>
        <w:t>- 不同室内空间（客厅/厨房/卧室）→ 不同 shot</w:t>
        <w:br/>
      </w:r>
      <w:r>
        <w:rPr>
          <w:rStyle w:val="CodeChar"/>
        </w:rPr>
        <w:t>- 不同室外空间（广场/公园/街道）→ 不同 shot</w:t>
        <w:br/>
      </w:r>
      <w:r>
        <w:rPr>
          <w:rStyle w:val="CodeChar"/>
        </w:rPr>
        <w:t>- 同一空间的不同景别（全景/中景/近景）→ 同一 shot（用分时序实现）</w:t>
        <w:br/>
      </w:r>
      <w:r>
        <w:rPr>
          <w:rStyle w:val="CodeChar"/>
        </w:rPr>
        <w:br/>
      </w:r>
      <w:r>
        <w:rPr>
          <w:rStyle w:val="CodeChar"/>
        </w:rPr>
        <w:t>规则2：合并判断</w:t>
        <w:br/>
      </w:r>
      <w:r>
        <w:rPr>
          <w:rStyle w:val="CodeChar"/>
        </w:rPr>
        <w:t>相邻场景是否合并？使用以下判断矩阵：</w:t>
        <w:br/>
      </w:r>
      <w:r>
        <w:rPr>
          <w:rStyle w:val="CodeChar"/>
        </w:rPr>
        <w:t>| 条件 | 决策 |</w:t>
        <w:br/>
      </w:r>
      <w:r>
        <w:rPr>
          <w:rStyle w:val="CodeChar"/>
        </w:rPr>
        <w:t>|------|------|</w:t>
        <w:br/>
      </w:r>
      <w:r>
        <w:rPr>
          <w:rStyle w:val="CodeChar"/>
        </w:rPr>
        <w:t>| 同一情绪节拍 + 各自时长&lt;8s | ✅ 合并为 1 个 shot |</w:t>
        <w:br/>
      </w:r>
      <w:r>
        <w:rPr>
          <w:rStyle w:val="CodeChar"/>
        </w:rPr>
        <w:t>| 同一情绪节拍 + 任一时长≥8s | ❌ 不合并 |</w:t>
        <w:br/>
      </w:r>
      <w:r>
        <w:rPr>
          <w:rStyle w:val="CodeChar"/>
        </w:rPr>
        <w:t>| 不同情绪节拍 | ❌ 不合并 |</w:t>
        <w:br/>
      </w:r>
      <w:r>
        <w:rPr>
          <w:rStyle w:val="CodeChar"/>
        </w:rPr>
        <w:t>| 空间类型差异大（室内↔室外） | ❌ 不合并 |</w:t>
        <w:br/>
      </w:r>
      <w:r>
        <w:rPr>
          <w:rStyle w:val="CodeChar"/>
        </w:rPr>
        <w:t>| 需要强调转折/冲突 | ❌ 不合并 |</w:t>
        <w:br/>
      </w:r>
      <w:r>
        <w:rPr>
          <w:rStyle w:val="CodeChar"/>
        </w:rPr>
        <w:br/>
      </w:r>
      <w:r>
        <w:rPr>
          <w:rStyle w:val="CodeChar"/>
        </w:rPr>
        <w:t>规则3：转折标记</w:t>
        <w:br/>
      </w:r>
      <w:r>
        <w:rPr>
          <w:rStyle w:val="CodeChar"/>
        </w:rPr>
        <w:t>核心转折/高潮所在的 shot，必须包含至少 1 个近景/特写段落。</w:t>
        <w:br/>
      </w:r>
      <w:r>
        <w:rPr>
          <w:rStyle w:val="CodeChar"/>
        </w:rPr>
        <w:br/>
      </w:r>
      <w:r>
        <w:rPr>
          <w:rStyle w:val="CodeChar"/>
        </w:rPr>
        <w:t>规则4：跳转处理</w:t>
        <w:br/>
      </w:r>
      <w:r>
        <w:rPr>
          <w:rStyle w:val="CodeChar"/>
        </w:rPr>
        <w:t>相邻场景有重大时空跳转（穿越/重生/闪回/时间跳跃）时：</w:t>
        <w:br/>
      </w:r>
      <w:r>
        <w:rPr>
          <w:rStyle w:val="CodeChar"/>
        </w:rPr>
        <w:t>- 在前一个 shot 末尾加视觉过渡（画面渐白/渐黑/扭曲/色调骤变）</w:t>
        <w:br/>
      </w:r>
      <w:r>
        <w:rPr>
          <w:rStyle w:val="CodeChar"/>
        </w:rPr>
        <w:t>- 不能硬切</w:t>
        <w:br/>
      </w:r>
      <w:r>
        <w:rPr>
          <w:rStyle w:val="CodeChar"/>
        </w:rPr>
        <w:br/>
      </w:r>
      <w:r>
        <w:rPr>
          <w:rStyle w:val="CodeChar"/>
        </w:rPr>
        <w:t>规则5：对话处理</w:t>
        <w:br/>
      </w:r>
      <w:r>
        <w:rPr>
          <w:rStyle w:val="CodeChar"/>
        </w:rPr>
        <w:t>正反打对话必须在同一 shot 内用分时序交替，禁止拆成多个 shot。</w:t>
        <w:br/>
      </w:r>
      <w:r>
        <w:rPr>
          <w:rStyle w:val="CodeChar"/>
        </w:rPr>
        <w:br/>
      </w:r>
      <w:r>
        <w:rPr>
          <w:rStyle w:val="CodeChar"/>
        </w:rPr>
        <w:t>规则6：动作链处理</w:t>
        <w:br/>
      </w:r>
      <w:r>
        <w:rPr>
          <w:rStyle w:val="CodeChar"/>
        </w:rPr>
        <w:t>连续动作链不拆分，用分时序拆解动作阶段。</w:t>
        <w:br/>
      </w:r>
      <w:r>
        <w:rPr>
          <w:rStyle w:val="CodeChar"/>
        </w:rPr>
        <w:br/>
      </w:r>
      <w:r>
        <w:rPr>
          <w:rStyle w:val="CodeChar"/>
        </w:rPr>
        <w:t>规则7：多角色限制</w:t>
        <w:br/>
      </w:r>
      <w:r>
        <w:rPr>
          <w:rStyle w:val="CodeChar"/>
        </w:rPr>
        <w:t>一个画面内同时出现的角色 ≤ 3 个（超过则拆成多个 shot）。</w:t>
        <w:br/>
      </w:r>
      <w:r>
        <w:rPr>
          <w:rStyle w:val="CodeChar"/>
        </w:rPr>
        <w:br/>
      </w:r>
      <w:r>
        <w:rPr>
          <w:rStyle w:val="CodeChar"/>
        </w:rPr>
        <w:t>【时长参考范围】</w:t>
        <w:br/>
      </w:r>
      <w:r>
        <w:rPr>
          <w:rStyle w:val="CodeChar"/>
        </w:rPr>
        <w:t>- 15-30s 视频：2-4 个 shot</w:t>
        <w:br/>
      </w:r>
      <w:r>
        <w:rPr>
          <w:rStyle w:val="CodeChar"/>
        </w:rPr>
        <w:t>- 30-60s 视频：4-7 个 shot</w:t>
        <w:br/>
      </w:r>
      <w:r>
        <w:rPr>
          <w:rStyle w:val="CodeChar"/>
        </w:rPr>
        <w:t>- 60-120s 视频：8-15 个 shot</w:t>
        <w:br/>
      </w:r>
      <w:r>
        <w:rPr>
          <w:rStyle w:val="CodeChar"/>
        </w:rPr>
        <w:t>- 120s+ 视频：15-25 个 shot</w:t>
        <w:br/>
      </w:r>
      <w:r>
        <w:rPr>
          <w:rStyle w:val="CodeChar"/>
        </w:rPr>
        <w:br/>
      </w:r>
      <w:r>
        <w:rPr>
          <w:rStyle w:val="CodeChar"/>
        </w:rPr>
        <w:t>【输出格式】</w:t>
        <w:br/>
      </w:r>
      <w:r>
        <w:rPr>
          <w:rStyle w:val="CodeChar"/>
        </w:rPr>
        <w:t>严格按照以下 JSON 格式输出：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"scene_audit": {</w:t>
        <w:br/>
      </w:r>
      <w:r>
        <w:rPr>
          <w:rStyle w:val="CodeChar"/>
        </w:rPr>
        <w:t xml:space="preserve">    "total_shots": &lt;数字&gt;,</w:t>
        <w:br/>
      </w:r>
      <w:r>
        <w:rPr>
          <w:rStyle w:val="CodeChar"/>
        </w:rPr>
        <w:t xml:space="preserve">    "scenes": [...]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"shot_plan": [...],</w:t>
        <w:br/>
      </w:r>
      <w:r>
        <w:rPr>
          <w:rStyle w:val="CodeChar"/>
        </w:rPr>
        <w:t xml:space="preserve">  "special_notes": [...]</w:t>
        <w:br/>
      </w:r>
      <w:r>
        <w:rPr>
          <w:rStyle w:val="CodeChar"/>
        </w:rPr>
        <w:t>}`</w:t>
        <w:br/>
      </w:r>
      <w:r>
        <w:rPr>
          <w:rStyle w:val="CodeChar"/>
        </w:rPr>
        <w:br/>
      </w:r>
      <w:r>
        <w:rPr>
          <w:rStyle w:val="CodeChar"/>
        </w:rPr>
        <w:t xml:space="preserve">    const userPrompt = `请分析以下剧本/大纲，确定分镜数量并输出场景审计结果。</w:t>
        <w:br/>
      </w:r>
      <w:r>
        <w:rPr>
          <w:rStyle w:val="CodeChar"/>
        </w:rPr>
        <w:br/>
      </w:r>
      <w:r>
        <w:rPr>
          <w:rStyle w:val="CodeChar"/>
        </w:rPr>
        <w:t>【剧本/大纲内容】</w:t>
        <w:br/>
      </w:r>
      <w:r>
        <w:rPr>
          <w:rStyle w:val="CodeChar"/>
        </w:rPr>
        <w:t>${content.slice(0, 15000)}</w:t>
        <w:br/>
      </w:r>
      <w:r>
        <w:rPr>
          <w:rStyle w:val="CodeChar"/>
        </w:rPr>
        <w:br/>
      </w:r>
      <w:r>
        <w:rPr>
          <w:rStyle w:val="CodeChar"/>
        </w:rPr>
        <w:t>【已知信息】</w:t>
        <w:br/>
      </w:r>
      <w:r>
        <w:rPr>
          <w:rStyle w:val="CodeChar"/>
        </w:rPr>
        <w:t>- 视频类型：${videoType === 'drama' ? '漫剧' : videoType}</w:t>
        <w:br/>
      </w:r>
      <w:r>
        <w:rPr>
          <w:rStyle w:val="CodeChar"/>
        </w:rPr>
        <w:t>- 目标时长：${targetDuration}秒</w:t>
        <w:br/>
      </w:r>
      <w:r>
        <w:rPr>
          <w:rStyle w:val="CodeChar"/>
        </w:rPr>
        <w:br/>
      </w:r>
      <w:r>
        <w:rPr>
          <w:rStyle w:val="CodeChar"/>
        </w:rPr>
        <w:t>【要求】</w:t>
        <w:br/>
      </w:r>
      <w:r>
        <w:rPr>
          <w:rStyle w:val="CodeChar"/>
        </w:rPr>
        <w:t>1. 列出所有物理空间</w:t>
        <w:br/>
      </w:r>
      <w:r>
        <w:rPr>
          <w:rStyle w:val="CodeChar"/>
        </w:rPr>
        <w:t>2. 对每个空间做出合并决策</w:t>
        <w:br/>
      </w:r>
      <w:r>
        <w:rPr>
          <w:rStyle w:val="CodeChar"/>
        </w:rPr>
        <w:t>3. 输出完整的 shot 规划</w:t>
        <w:br/>
      </w:r>
      <w:r>
        <w:rPr>
          <w:rStyle w:val="CodeChar"/>
        </w:rPr>
        <w:t>4. 标注转折点和跳转点`</w:t>
        <w:br/>
      </w:r>
      <w:r>
        <w:rPr>
          <w:rStyle w:val="CodeChar"/>
        </w:rPr>
        <w:br/>
      </w:r>
      <w:r>
        <w:rPr>
          <w:rStyle w:val="CodeChar"/>
        </w:rPr>
        <w:t xml:space="preserve">    const response = await invokeLLM([</w:t>
        <w:br/>
      </w:r>
      <w:r>
        <w:rPr>
          <w:rStyle w:val="CodeChar"/>
        </w:rPr>
        <w:t xml:space="preserve">      { role: 'system', content: systemPrompt },</w:t>
        <w:br/>
      </w:r>
      <w:r>
        <w:rPr>
          <w:rStyle w:val="CodeChar"/>
        </w:rPr>
        <w:t xml:space="preserve">      { role: 'user', content: userPrompt }</w:t>
        <w:br/>
      </w:r>
      <w:r>
        <w:rPr>
          <w:rStyle w:val="CodeChar"/>
        </w:rPr>
        <w:t xml:space="preserve">    ], undefined, config)</w:t>
        <w:br/>
      </w:r>
      <w:r>
        <w:rPr>
          <w:rStyle w:val="CodeChar"/>
        </w:rPr>
        <w:br/>
      </w:r>
      <w:r>
        <w:rPr>
          <w:rStyle w:val="CodeChar"/>
        </w:rPr>
        <w:t xml:space="preserve">    const result = parseLLMJson&lt;{</w:t>
        <w:br/>
      </w:r>
      <w:r>
        <w:rPr>
          <w:rStyle w:val="CodeChar"/>
        </w:rPr>
        <w:t xml:space="preserve">      scene_audit: {</w:t>
        <w:br/>
      </w:r>
      <w:r>
        <w:rPr>
          <w:rStyle w:val="CodeChar"/>
        </w:rPr>
        <w:t xml:space="preserve">        total_shots: number</w:t>
        <w:br/>
      </w:r>
      <w:r>
        <w:rPr>
          <w:rStyle w:val="CodeChar"/>
        </w:rPr>
        <w:t xml:space="preserve">        scenes: Array&lt;{</w:t>
        <w:br/>
      </w:r>
      <w:r>
        <w:rPr>
          <w:rStyle w:val="CodeChar"/>
        </w:rPr>
        <w:t xml:space="preserve">          scene_id: number</w:t>
        <w:br/>
      </w:r>
      <w:r>
        <w:rPr>
          <w:rStyle w:val="CodeChar"/>
        </w:rPr>
        <w:t xml:space="preserve">          space_type: string</w:t>
        <w:br/>
      </w:r>
      <w:r>
        <w:rPr>
          <w:rStyle w:val="CodeChar"/>
        </w:rPr>
        <w:t xml:space="preserve">          indoor_outdoor: string</w:t>
        <w:br/>
      </w:r>
      <w:r>
        <w:rPr>
          <w:rStyle w:val="CodeChar"/>
        </w:rPr>
        <w:t xml:space="preserve">          time_of_day: string</w:t>
        <w:br/>
      </w:r>
      <w:r>
        <w:rPr>
          <w:rStyle w:val="CodeChar"/>
        </w:rPr>
        <w:t xml:space="preserve">          emotion: string</w:t>
        <w:br/>
      </w:r>
      <w:r>
        <w:rPr>
          <w:rStyle w:val="CodeChar"/>
        </w:rPr>
        <w:t xml:space="preserve">          merge_decision: string</w:t>
        <w:br/>
      </w:r>
      <w:r>
        <w:rPr>
          <w:rStyle w:val="CodeChar"/>
        </w:rPr>
        <w:t xml:space="preserve">          transition_needed: string</w:t>
        <w:br/>
      </w:r>
      <w:r>
        <w:rPr>
          <w:rStyle w:val="CodeChar"/>
        </w:rPr>
        <w:t xml:space="preserve">        }&gt;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  shot_plan: Array&lt;{</w:t>
        <w:br/>
      </w:r>
      <w:r>
        <w:rPr>
          <w:rStyle w:val="CodeChar"/>
        </w:rPr>
        <w:t xml:space="preserve">        shot_id: number</w:t>
        <w:br/>
      </w:r>
      <w:r>
        <w:rPr>
          <w:rStyle w:val="CodeChar"/>
        </w:rPr>
        <w:t xml:space="preserve">        scenes_included: number[]</w:t>
        <w:br/>
      </w:r>
      <w:r>
        <w:rPr>
          <w:rStyle w:val="CodeChar"/>
        </w:rPr>
        <w:t xml:space="preserve">        space_type: string</w:t>
        <w:br/>
      </w:r>
      <w:r>
        <w:rPr>
          <w:rStyle w:val="CodeChar"/>
        </w:rPr>
        <w:t xml:space="preserve">        duration_estimate_ms: number</w:t>
        <w:br/>
      </w:r>
      <w:r>
        <w:rPr>
          <w:rStyle w:val="CodeChar"/>
        </w:rPr>
        <w:t xml:space="preserve">        key_content: string</w:t>
        <w:br/>
      </w:r>
      <w:r>
        <w:rPr>
          <w:rStyle w:val="CodeChar"/>
        </w:rPr>
        <w:t xml:space="preserve">        shot_type_priority: string</w:t>
        <w:br/>
      </w:r>
      <w:r>
        <w:rPr>
          <w:rStyle w:val="CodeChar"/>
        </w:rPr>
        <w:t xml:space="preserve">        characters: string[]</w:t>
        <w:br/>
      </w:r>
      <w:r>
        <w:rPr>
          <w:rStyle w:val="CodeChar"/>
        </w:rPr>
        <w:t xml:space="preserve">        has_dialogue: boolean</w:t>
        <w:br/>
      </w:r>
      <w:r>
        <w:rPr>
          <w:rStyle w:val="CodeChar"/>
        </w:rPr>
        <w:t xml:space="preserve">        dialogue_count: number</w:t>
        <w:br/>
      </w:r>
      <w:r>
        <w:rPr>
          <w:rStyle w:val="CodeChar"/>
        </w:rPr>
        <w:t xml:space="preserve">      }&gt;</w:t>
        <w:br/>
      </w:r>
      <w:r>
        <w:rPr>
          <w:rStyle w:val="CodeChar"/>
        </w:rPr>
        <w:t xml:space="preserve">      special_notes: string[]</w:t>
        <w:br/>
      </w:r>
      <w:r>
        <w:rPr>
          <w:rStyle w:val="CodeChar"/>
        </w:rPr>
        <w:t xml:space="preserve">    }&gt;(response)</w:t>
        <w:br/>
      </w:r>
      <w:r>
        <w:rPr>
          <w:rStyle w:val="CodeChar"/>
        </w:rPr>
        <w:br/>
      </w:r>
      <w:r>
        <w:rPr>
          <w:rStyle w:val="CodeChar"/>
        </w:rPr>
        <w:t xml:space="preserve">    return {</w:t>
        <w:br/>
      </w:r>
      <w:r>
        <w:rPr>
          <w:rStyle w:val="CodeChar"/>
        </w:rPr>
        <w:t xml:space="preserve">      sceneAudit: result.scene_audit,</w:t>
        <w:br/>
      </w:r>
      <w:r>
        <w:rPr>
          <w:rStyle w:val="CodeChar"/>
        </w:rPr>
        <w:t xml:space="preserve">      shotPlan: result.shot_plan,</w:t>
        <w:br/>
      </w:r>
      <w:r>
        <w:rPr>
          <w:rStyle w:val="CodeChar"/>
        </w:rPr>
        <w:t xml:space="preserve">      specialNotes: result.special_notes || []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>})</w:t>
        <w:br/>
      </w:r>
    </w:p>
    <w:p/>
    <w:p>
      <w:pPr>
        <w:pStyle w:val="Heading3"/>
      </w:pPr>
      <w:r>
        <w:t>2.2 优化 `generate_storyboard` 节点</w:t>
      </w:r>
    </w:p>
    <w:p/>
    <w:p>
      <w:pPr/>
      <w:r/>
      <w:r>
        <w:rPr>
          <w:b/>
        </w:rPr>
        <w:t>关键改进</w:t>
      </w:r>
      <w:r>
        <w:t>：</w:t>
      </w:r>
      <w:r>
        <w:t>接</w:t>
      </w:r>
      <w:r>
        <w:t>收</w:t>
      </w:r>
      <w:r>
        <w:t>S</w:t>
      </w:r>
      <w:r>
        <w:t>h</w:t>
      </w:r>
      <w:r>
        <w:t>o</w:t>
      </w:r>
      <w:r>
        <w:t>t</w:t>
      </w:r>
      <w:r>
        <w:t>规</w:t>
      </w:r>
      <w:r>
        <w:t>划</w:t>
      </w:r>
      <w:r>
        <w:t>结</w:t>
      </w:r>
      <w:r>
        <w:t>果</w:t>
      </w:r>
      <w:r>
        <w:t>，</w:t>
      </w:r>
      <w:r>
        <w:t>生</w:t>
      </w:r>
      <w:r>
        <w:t>成</w:t>
      </w:r>
      <w:r>
        <w:t>更</w:t>
      </w:r>
      <w:r>
        <w:t>精</w:t>
      </w:r>
      <w:r>
        <w:t>确</w:t>
      </w:r>
      <w:r>
        <w:t>的</w:t>
      </w:r>
      <w:r>
        <w:t>分</w:t>
      </w:r>
      <w:r>
        <w:t>镜</w:t>
      </w:r>
      <w:r>
        <w:t>脚</w:t>
      </w:r>
      <w:r>
        <w:t>本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workflowEngine.registerNode({</w:t>
        <w:br/>
      </w:r>
      <w:r>
        <w:rPr>
          <w:rStyle w:val="CodeChar"/>
        </w:rPr>
        <w:t xml:space="preserve">  type: 'generate_storyboard_v2',</w:t>
        <w:br/>
      </w:r>
      <w:r>
        <w:rPr>
          <w:rStyle w:val="CodeChar"/>
        </w:rPr>
        <w:t xml:space="preserve">  category: 'generation',</w:t>
        <w:br/>
      </w:r>
      <w:r>
        <w:rPr>
          <w:rStyle w:val="CodeChar"/>
        </w:rPr>
        <w:t xml:space="preserve">  displayName: '分镜生成 V2',</w:t>
        <w:br/>
      </w:r>
      <w:r>
        <w:rPr>
          <w:rStyle w:val="CodeChar"/>
        </w:rPr>
        <w:t xml:space="preserve">  description: '基于Shot规划生成精确分镜脚本（针对Seedance优化）',</w:t>
        <w:br/>
      </w:r>
      <w:r>
        <w:rPr>
          <w:rStyle w:val="CodeChar"/>
        </w:rPr>
        <w:t xml:space="preserve">  inputs: [</w:t>
        <w:br/>
      </w:r>
      <w:r>
        <w:rPr>
          <w:rStyle w:val="CodeChar"/>
        </w:rPr>
        <w:t xml:space="preserve">    { name: 'content', type: 'string', required: true, description: '输入文本内容' },</w:t>
        <w:br/>
      </w:r>
      <w:r>
        <w:rPr>
          <w:rStyle w:val="CodeChar"/>
        </w:rPr>
        <w:t xml:space="preserve">    { name: 'shotPlan', type: 'array', required: true, description: 'Shot规划列表' },</w:t>
        <w:br/>
      </w:r>
      <w:r>
        <w:rPr>
          <w:rStyle w:val="CodeChar"/>
        </w:rPr>
        <w:t xml:space="preserve">    { name: 'characters', type: 'array', description: '人物列表' },</w:t>
        <w:br/>
      </w:r>
      <w:r>
        <w:rPr>
          <w:rStyle w:val="CodeChar"/>
        </w:rPr>
        <w:t xml:space="preserve">    { name: 'style', type: 'string', default: 'cinematic', description: '分镜风格' },</w:t>
        <w:br/>
      </w:r>
      <w:r>
        <w:rPr>
          <w:rStyle w:val="CodeChar"/>
        </w:rPr>
        <w:t xml:space="preserve">    { name: 'specialNotes', type: 'array', description: '特殊处理说明' },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outputs: [</w:t>
        <w:br/>
      </w:r>
      <w:r>
        <w:rPr>
          <w:rStyle w:val="CodeChar"/>
        </w:rPr>
        <w:t xml:space="preserve">    { name: 'scenes', type: 'array', description: '分镜列表（含Seedance提示词）' },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execute: async (inputs, context) =&gt; {</w:t>
        <w:br/>
      </w:r>
      <w:r>
        <w:rPr>
          <w:rStyle w:val="CodeChar"/>
        </w:rPr>
        <w:t xml:space="preserve">    const content = inputs.content as string</w:t>
        <w:br/>
      </w:r>
      <w:r>
        <w:rPr>
          <w:rStyle w:val="CodeChar"/>
        </w:rPr>
        <w:t xml:space="preserve">    const shotPlan = inputs.shotPlan as Array&lt;{</w:t>
        <w:br/>
      </w:r>
      <w:r>
        <w:rPr>
          <w:rStyle w:val="CodeChar"/>
        </w:rPr>
        <w:t xml:space="preserve">      shot_id: number</w:t>
        <w:br/>
      </w:r>
      <w:r>
        <w:rPr>
          <w:rStyle w:val="CodeChar"/>
        </w:rPr>
        <w:t xml:space="preserve">      scenes_included: number[]</w:t>
        <w:br/>
      </w:r>
      <w:r>
        <w:rPr>
          <w:rStyle w:val="CodeChar"/>
        </w:rPr>
        <w:t xml:space="preserve">      space_type: string</w:t>
        <w:br/>
      </w:r>
      <w:r>
        <w:rPr>
          <w:rStyle w:val="CodeChar"/>
        </w:rPr>
        <w:t xml:space="preserve">      duration_estimate_ms: number</w:t>
        <w:br/>
      </w:r>
      <w:r>
        <w:rPr>
          <w:rStyle w:val="CodeChar"/>
        </w:rPr>
        <w:t xml:space="preserve">      key_content: string</w:t>
        <w:br/>
      </w:r>
      <w:r>
        <w:rPr>
          <w:rStyle w:val="CodeChar"/>
        </w:rPr>
        <w:t xml:space="preserve">      shot_type_priority: string</w:t>
        <w:br/>
      </w:r>
      <w:r>
        <w:rPr>
          <w:rStyle w:val="CodeChar"/>
        </w:rPr>
        <w:t xml:space="preserve">      characters: string[]</w:t>
        <w:br/>
      </w:r>
      <w:r>
        <w:rPr>
          <w:rStyle w:val="CodeChar"/>
        </w:rPr>
        <w:t xml:space="preserve">      has_dialogue: boolean</w:t>
        <w:br/>
      </w:r>
      <w:r>
        <w:rPr>
          <w:rStyle w:val="CodeChar"/>
        </w:rPr>
        <w:t xml:space="preserve">      dialogue_count: number</w:t>
        <w:br/>
      </w:r>
      <w:r>
        <w:rPr>
          <w:rStyle w:val="CodeChar"/>
        </w:rPr>
        <w:t xml:space="preserve">    }&gt;</w:t>
        <w:br/>
      </w:r>
      <w:r>
        <w:rPr>
          <w:rStyle w:val="CodeChar"/>
        </w:rPr>
        <w:t xml:space="preserve">    const characters = (inputs.characters || []) as Array&lt;{ name: string; appearance: string }&gt;</w:t>
        <w:br/>
      </w:r>
      <w:r>
        <w:rPr>
          <w:rStyle w:val="CodeChar"/>
        </w:rPr>
        <w:t xml:space="preserve">    const style = (inputs.style || 'cinematic') as string</w:t>
        <w:br/>
      </w:r>
      <w:r>
        <w:rPr>
          <w:rStyle w:val="CodeChar"/>
        </w:rPr>
        <w:t xml:space="preserve">    const specialNotes = (inputs.specialNotes || []) as string[]</w:t>
        <w:br/>
      </w:r>
      <w:r>
        <w:rPr>
          <w:rStyle w:val="CodeChar"/>
        </w:rPr>
        <w:t xml:space="preserve">    const config = await getAIConfig('llm')</w:t>
        <w:br/>
      </w:r>
      <w:r>
        <w:rPr>
          <w:rStyle w:val="CodeChar"/>
        </w:rPr>
        <w:br/>
      </w:r>
      <w:r>
        <w:rPr>
          <w:rStyle w:val="CodeChar"/>
        </w:rPr>
        <w:t xml:space="preserve">    const systemPrompt = `你是专业的视频分镜脚本撰写专家，擅长为AI视频生成工具（如Seedance 2.0）编写精确的分镜提示词。</w:t>
        <w:br/>
      </w:r>
      <w:r>
        <w:rPr>
          <w:rStyle w:val="CodeChar"/>
        </w:rPr>
        <w:br/>
      </w:r>
      <w:r>
        <w:rPr>
          <w:rStyle w:val="CodeChar"/>
        </w:rPr>
        <w:t>【Seedance 1.5 Pro 特性】</w:t>
        <w:br/>
      </w:r>
      <w:r>
        <w:rPr>
          <w:rStyle w:val="CodeChar"/>
        </w:rPr>
        <w:t>1. 支持4-12秒视频生成</w:t>
        <w:br/>
      </w:r>
      <w:r>
        <w:rPr>
          <w:rStyle w:val="CodeChar"/>
        </w:rPr>
        <w:t>2. 支持首帧图生视频（提供图片作为首帧）</w:t>
        <w:br/>
      </w:r>
      <w:r>
        <w:rPr>
          <w:rStyle w:val="CodeChar"/>
        </w:rPr>
        <w:t>3. 支持首尾帧模式（提供首帧+尾帧图片）</w:t>
        <w:br/>
      </w:r>
      <w:r>
        <w:rPr>
          <w:rStyle w:val="CodeChar"/>
        </w:rPr>
        <w:t>4. 提示词≤5000字符</w:t>
        <w:br/>
      </w:r>
      <w:r>
        <w:rPr>
          <w:rStyle w:val="CodeChar"/>
        </w:rPr>
        <w:t>5. 可选配音频生成</w:t>
        <w:br/>
      </w:r>
      <w:r>
        <w:rPr>
          <w:rStyle w:val="CodeChar"/>
        </w:rPr>
        <w:br/>
      </w:r>
      <w:r>
        <w:rPr>
          <w:rStyle w:val="CodeChar"/>
        </w:rPr>
        <w:t>【分镜脚本格式】</w:t>
        <w:br/>
      </w:r>
      <w:r>
        <w:rPr>
          <w:rStyle w:val="CodeChar"/>
        </w:rPr>
        <w:t>每个分镜包含：</w:t>
        <w:br/>
      </w:r>
      <w:r>
        <w:rPr>
          <w:rStyle w:val="CodeChar"/>
        </w:rPr>
        <w:t>1. 分镜基本信息（场景号、时长、人物）</w:t>
        <w:br/>
      </w:r>
      <w:r>
        <w:rPr>
          <w:rStyle w:val="CodeChar"/>
        </w:rPr>
        <w:t>2. 视觉描述（用于图像生成）</w:t>
        <w:br/>
      </w:r>
      <w:r>
        <w:rPr>
          <w:rStyle w:val="CodeChar"/>
        </w:rPr>
        <w:t>3. 视频提示词（用于Seedance）</w:t>
        <w:br/>
      </w:r>
      <w:r>
        <w:rPr>
          <w:rStyle w:val="CodeChar"/>
        </w:rPr>
        <w:t>4. 分时序段落（用于多景别切换）</w:t>
        <w:br/>
      </w:r>
      <w:r>
        <w:rPr>
          <w:rStyle w:val="CodeChar"/>
        </w:rPr>
        <w:t>5. 首尾帧建议（是否需要提供参考图）</w:t>
        <w:br/>
      </w:r>
      <w:r>
        <w:rPr>
          <w:rStyle w:val="CodeChar"/>
        </w:rPr>
        <w:br/>
      </w:r>
      <w:r>
        <w:rPr>
          <w:rStyle w:val="CodeChar"/>
        </w:rPr>
        <w:t>【提示词编写规范】</w:t>
        <w:br/>
      </w:r>
      <w:r>
        <w:rPr>
          <w:rStyle w:val="CodeChar"/>
        </w:rPr>
        <w:t>1. 使用统一的风格提示词开头</w:t>
        <w:br/>
      </w:r>
      <w:r>
        <w:rPr>
          <w:rStyle w:val="CodeChar"/>
        </w:rPr>
        <w:t>2. 景别用英文：wide shot / medium shot / close-up / extreme close-up</w:t>
        <w:br/>
      </w:r>
      <w:r>
        <w:rPr>
          <w:rStyle w:val="CodeChar"/>
        </w:rPr>
        <w:t>3. 动作描述要具体，避免抽象动词</w:t>
        <w:br/>
      </w:r>
      <w:r>
        <w:rPr>
          <w:rStyle w:val="CodeChar"/>
        </w:rPr>
        <w:t>4. 台词时长 = 字数 × 300ms + 500ms</w:t>
        <w:br/>
      </w:r>
      <w:r>
        <w:rPr>
          <w:rStyle w:val="CodeChar"/>
        </w:rPr>
        <w:t>5. 时长向上取整到整千`</w:t>
        <w:br/>
      </w:r>
      <w:r>
        <w:rPr>
          <w:rStyle w:val="CodeChar"/>
        </w:rPr>
        <w:br/>
      </w:r>
      <w:r>
        <w:rPr>
          <w:rStyle w:val="CodeChar"/>
        </w:rPr>
        <w:t xml:space="preserve">    const userPrompt = `请根据以下Shot规划，生成精确的分镜脚本。</w:t>
        <w:br/>
      </w:r>
      <w:r>
        <w:rPr>
          <w:rStyle w:val="CodeChar"/>
        </w:rPr>
        <w:br/>
      </w:r>
      <w:r>
        <w:rPr>
          <w:rStyle w:val="CodeChar"/>
        </w:rPr>
        <w:t>【故事内容】</w:t>
        <w:br/>
      </w:r>
      <w:r>
        <w:rPr>
          <w:rStyle w:val="CodeChar"/>
        </w:rPr>
        <w:t>${content.slice(0, 10000)}</w:t>
        <w:br/>
      </w:r>
      <w:r>
        <w:rPr>
          <w:rStyle w:val="CodeChar"/>
        </w:rPr>
        <w:br/>
      </w:r>
      <w:r>
        <w:rPr>
          <w:rStyle w:val="CodeChar"/>
        </w:rPr>
        <w:t>【Shot规划】</w:t>
        <w:br/>
      </w:r>
      <w:r>
        <w:rPr>
          <w:rStyle w:val="CodeChar"/>
        </w:rPr>
        <w:t>${JSON.stringify(shotPlan, null, 2)}</w:t>
        <w:br/>
      </w:r>
      <w:r>
        <w:rPr>
          <w:rStyle w:val="CodeChar"/>
        </w:rPr>
        <w:br/>
      </w:r>
      <w:r>
        <w:rPr>
          <w:rStyle w:val="CodeChar"/>
        </w:rPr>
        <w:t>【人物】</w:t>
        <w:br/>
      </w:r>
      <w:r>
        <w:rPr>
          <w:rStyle w:val="CodeChar"/>
        </w:rPr>
        <w:t>${characters.map(c =&gt; `- ${c.name}: ${c.appearance}`).join('\n')}</w:t>
        <w:br/>
      </w:r>
      <w:r>
        <w:rPr>
          <w:rStyle w:val="CodeChar"/>
        </w:rPr>
        <w:br/>
      </w:r>
      <w:r>
        <w:rPr>
          <w:rStyle w:val="CodeChar"/>
        </w:rPr>
        <w:t>【风格】</w:t>
        <w:br/>
      </w:r>
      <w:r>
        <w:rPr>
          <w:rStyle w:val="CodeChar"/>
        </w:rPr>
        <w:t>${style === 'cinematic' ? '电影感' : style === 'anime' ? '动漫风' : '写实'}</w:t>
        <w:br/>
      </w:r>
      <w:r>
        <w:rPr>
          <w:rStyle w:val="CodeChar"/>
        </w:rPr>
        <w:br/>
      </w:r>
      <w:r>
        <w:rPr>
          <w:rStyle w:val="CodeChar"/>
        </w:rPr>
        <w:t>【特殊处理】</w:t>
        <w:br/>
      </w:r>
      <w:r>
        <w:rPr>
          <w:rStyle w:val="CodeChar"/>
        </w:rPr>
        <w:t>${specialNotes.join('\n')}</w:t>
        <w:br/>
      </w:r>
      <w:r>
        <w:rPr>
          <w:rStyle w:val="CodeChar"/>
        </w:rPr>
        <w:br/>
      </w:r>
      <w:r>
        <w:rPr>
          <w:rStyle w:val="CodeChar"/>
        </w:rPr>
        <w:t>请以 JSON 格式返回分镜数组：</w:t>
        <w:br/>
      </w:r>
      <w:r>
        <w:rPr>
          <w:rStyle w:val="CodeChar"/>
        </w:rPr>
        <w:t>[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"sceneNumber": 1,</w:t>
        <w:br/>
      </w:r>
      <w:r>
        <w:rPr>
          <w:rStyle w:val="CodeChar"/>
        </w:rPr>
        <w:t xml:space="preserve">    "shotId": 1,</w:t>
        <w:br/>
      </w:r>
      <w:r>
        <w:rPr>
          <w:rStyle w:val="CodeChar"/>
        </w:rPr>
        <w:t xml:space="preserve">    "title": "场景标题",</w:t>
        <w:br/>
      </w:r>
      <w:r>
        <w:rPr>
          <w:rStyle w:val="CodeChar"/>
        </w:rPr>
        <w:t xml:space="preserve">    "durationMs": 8000,</w:t>
        <w:br/>
      </w:r>
      <w:r>
        <w:rPr>
          <w:rStyle w:val="CodeChar"/>
        </w:rPr>
        <w:t xml:space="preserve">    "description": "场景描述（用于图像生成）",</w:t>
        <w:br/>
      </w:r>
      <w:r>
        <w:rPr>
          <w:rStyle w:val="CodeChar"/>
        </w:rPr>
        <w:t xml:space="preserve">    "videoPrompt": "Seedance视频提示词（英文）",</w:t>
        <w:br/>
      </w:r>
      <w:r>
        <w:rPr>
          <w:rStyle w:val="CodeChar"/>
        </w:rPr>
        <w:t xml:space="preserve">    "dialogue": "对白（如有）",</w:t>
        <w:br/>
      </w:r>
      <w:r>
        <w:rPr>
          <w:rStyle w:val="CodeChar"/>
        </w:rPr>
        <w:t xml:space="preserve">    "action": "动作描述",</w:t>
        <w:br/>
      </w:r>
      <w:r>
        <w:rPr>
          <w:rStyle w:val="CodeChar"/>
        </w:rPr>
        <w:t xml:space="preserve">    "emotion": "情感/氛围",</w:t>
        <w:br/>
      </w:r>
      <w:r>
        <w:rPr>
          <w:rStyle w:val="CodeChar"/>
        </w:rPr>
        <w:t xml:space="preserve">    "characters": ["出场人物"],</w:t>
        <w:br/>
      </w:r>
      <w:r>
        <w:rPr>
          <w:rStyle w:val="CodeChar"/>
        </w:rPr>
        <w:t xml:space="preserve">    "shotType": "镜头类型",</w:t>
        <w:br/>
      </w:r>
      <w:r>
        <w:rPr>
          <w:rStyle w:val="CodeChar"/>
        </w:rPr>
        <w:t xml:space="preserve">    "shotSegments":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"startTimeMs": 0,</w:t>
        <w:br/>
      </w:r>
      <w:r>
        <w:rPr>
          <w:rStyle w:val="CodeChar"/>
        </w:rPr>
        <w:t xml:space="preserve">        "endTimeMs": 3000,</w:t>
        <w:br/>
      </w:r>
      <w:r>
        <w:rPr>
          <w:rStyle w:val="CodeChar"/>
        </w:rPr>
        <w:t xml:space="preserve">        "shotType": "远景",</w:t>
        <w:br/>
      </w:r>
      <w:r>
        <w:rPr>
          <w:rStyle w:val="CodeChar"/>
        </w:rPr>
        <w:t xml:space="preserve">        "description": "片段描述"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"firstFrameNeeded": false,</w:t>
        <w:br/>
      </w:r>
      <w:r>
        <w:rPr>
          <w:rStyle w:val="CodeChar"/>
        </w:rPr>
        <w:t xml:space="preserve">    "lastFrameNeeded": false,</w:t>
        <w:br/>
      </w:r>
      <w:r>
        <w:rPr>
          <w:rStyle w:val="CodeChar"/>
        </w:rPr>
        <w:t xml:space="preserve">    "firstFrameDescription": "首帧图描述（如需要）",</w:t>
        <w:br/>
      </w:r>
      <w:r>
        <w:rPr>
          <w:rStyle w:val="CodeChar"/>
        </w:rPr>
        <w:t xml:space="preserve">    "lastFrameDescription": "尾帧图描述（如需要）"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要求：</w:t>
        <w:br/>
      </w:r>
      <w:r>
        <w:rPr>
          <w:rStyle w:val="CodeChar"/>
        </w:rPr>
        <w:t>1. 每个Shot对应一个分镜</w:t>
        <w:br/>
      </w:r>
      <w:r>
        <w:rPr>
          <w:rStyle w:val="CodeChar"/>
        </w:rPr>
        <w:t>2. durationMs 必须与 shot_plan 中的 duration_estimate_ms 一致</w:t>
        <w:br/>
      </w:r>
      <w:r>
        <w:rPr>
          <w:rStyle w:val="CodeChar"/>
        </w:rPr>
        <w:t>3. shotSegments 将一个shot拆解为多个景别段落</w:t>
        <w:br/>
      </w:r>
      <w:r>
        <w:rPr>
          <w:rStyle w:val="CodeChar"/>
        </w:rPr>
        <w:t>4. 如果需要首帧/尾帧，详细描述图片内容</w:t>
        <w:br/>
      </w:r>
      <w:r>
        <w:rPr>
          <w:rStyle w:val="CodeChar"/>
        </w:rPr>
        <w:t>5. videoPrompt 必须符合Seedance的约束`</w:t>
        <w:br/>
      </w:r>
      <w:r>
        <w:rPr>
          <w:rStyle w:val="CodeChar"/>
        </w:rPr>
        <w:br/>
      </w:r>
      <w:r>
        <w:rPr>
          <w:rStyle w:val="CodeChar"/>
        </w:rPr>
        <w:t xml:space="preserve">    const response = await invokeLLM([</w:t>
        <w:br/>
      </w:r>
      <w:r>
        <w:rPr>
          <w:rStyle w:val="CodeChar"/>
        </w:rPr>
        <w:t xml:space="preserve">      { role: 'system', content: systemPrompt },</w:t>
        <w:br/>
      </w:r>
      <w:r>
        <w:rPr>
          <w:rStyle w:val="CodeChar"/>
        </w:rPr>
        <w:t xml:space="preserve">      { role: 'user', content: userPrompt }</w:t>
        <w:br/>
      </w:r>
      <w:r>
        <w:rPr>
          <w:rStyle w:val="CodeChar"/>
        </w:rPr>
        <w:t xml:space="preserve">    ], undefined, config)</w:t>
        <w:br/>
      </w:r>
      <w:r>
        <w:rPr>
          <w:rStyle w:val="CodeChar"/>
        </w:rPr>
        <w:br/>
      </w:r>
      <w:r>
        <w:rPr>
          <w:rStyle w:val="CodeChar"/>
        </w:rPr>
        <w:t xml:space="preserve">    const scenes = parseLLMJson&lt;Array&lt;{</w:t>
        <w:br/>
      </w:r>
      <w:r>
        <w:rPr>
          <w:rStyle w:val="CodeChar"/>
        </w:rPr>
        <w:t xml:space="preserve">      sceneNumber: number</w:t>
        <w:br/>
      </w:r>
      <w:r>
        <w:rPr>
          <w:rStyle w:val="CodeChar"/>
        </w:rPr>
        <w:t xml:space="preserve">      shotId: number</w:t>
        <w:br/>
      </w:r>
      <w:r>
        <w:rPr>
          <w:rStyle w:val="CodeChar"/>
        </w:rPr>
        <w:t xml:space="preserve">      title: string</w:t>
        <w:br/>
      </w:r>
      <w:r>
        <w:rPr>
          <w:rStyle w:val="CodeChar"/>
        </w:rPr>
        <w:t xml:space="preserve">      durationMs: number</w:t>
        <w:br/>
      </w:r>
      <w:r>
        <w:rPr>
          <w:rStyle w:val="CodeChar"/>
        </w:rPr>
        <w:t xml:space="preserve">      description: string</w:t>
        <w:br/>
      </w:r>
      <w:r>
        <w:rPr>
          <w:rStyle w:val="CodeChar"/>
        </w:rPr>
        <w:t xml:space="preserve">      videoPrompt: string</w:t>
        <w:br/>
      </w:r>
      <w:r>
        <w:rPr>
          <w:rStyle w:val="CodeChar"/>
        </w:rPr>
        <w:t xml:space="preserve">      dialogue: string</w:t>
        <w:br/>
      </w:r>
      <w:r>
        <w:rPr>
          <w:rStyle w:val="CodeChar"/>
        </w:rPr>
        <w:t xml:space="preserve">      action: string</w:t>
        <w:br/>
      </w:r>
      <w:r>
        <w:rPr>
          <w:rStyle w:val="CodeChar"/>
        </w:rPr>
        <w:t xml:space="preserve">      emotion: string</w:t>
        <w:br/>
      </w:r>
      <w:r>
        <w:rPr>
          <w:rStyle w:val="CodeChar"/>
        </w:rPr>
        <w:t xml:space="preserve">      characters: string[]</w:t>
        <w:br/>
      </w:r>
      <w:r>
        <w:rPr>
          <w:rStyle w:val="CodeChar"/>
        </w:rPr>
        <w:t xml:space="preserve">      shotType: string</w:t>
        <w:br/>
      </w:r>
      <w:r>
        <w:rPr>
          <w:rStyle w:val="CodeChar"/>
        </w:rPr>
        <w:t xml:space="preserve">      shotSegments: Array&lt;{</w:t>
        <w:br/>
      </w:r>
      <w:r>
        <w:rPr>
          <w:rStyle w:val="CodeChar"/>
        </w:rPr>
        <w:t xml:space="preserve">        startTimeMs: number</w:t>
        <w:br/>
      </w:r>
      <w:r>
        <w:rPr>
          <w:rStyle w:val="CodeChar"/>
        </w:rPr>
        <w:t xml:space="preserve">        endTimeMs: number</w:t>
        <w:br/>
      </w:r>
      <w:r>
        <w:rPr>
          <w:rStyle w:val="CodeChar"/>
        </w:rPr>
        <w:t xml:space="preserve">        shotType: string</w:t>
        <w:br/>
      </w:r>
      <w:r>
        <w:rPr>
          <w:rStyle w:val="CodeChar"/>
        </w:rPr>
        <w:t xml:space="preserve">        description: string</w:t>
        <w:br/>
      </w:r>
      <w:r>
        <w:rPr>
          <w:rStyle w:val="CodeChar"/>
        </w:rPr>
        <w:t xml:space="preserve">      }&gt;</w:t>
        <w:br/>
      </w:r>
      <w:r>
        <w:rPr>
          <w:rStyle w:val="CodeChar"/>
        </w:rPr>
        <w:t xml:space="preserve">      firstFrameNeeded: boolean</w:t>
        <w:br/>
      </w:r>
      <w:r>
        <w:rPr>
          <w:rStyle w:val="CodeChar"/>
        </w:rPr>
        <w:t xml:space="preserve">      lastFrameNeeded: boolean</w:t>
        <w:br/>
      </w:r>
      <w:r>
        <w:rPr>
          <w:rStyle w:val="CodeChar"/>
        </w:rPr>
        <w:t xml:space="preserve">      firstFrameDescription: string</w:t>
        <w:br/>
      </w:r>
      <w:r>
        <w:rPr>
          <w:rStyle w:val="CodeChar"/>
        </w:rPr>
        <w:t xml:space="preserve">      lastFrameDescription: string</w:t>
        <w:br/>
      </w:r>
      <w:r>
        <w:rPr>
          <w:rStyle w:val="CodeChar"/>
        </w:rPr>
        <w:t xml:space="preserve">    }&gt;&gt;(response)</w:t>
        <w:br/>
      </w:r>
      <w:r>
        <w:rPr>
          <w:rStyle w:val="CodeChar"/>
        </w:rPr>
        <w:br/>
      </w:r>
      <w:r>
        <w:rPr>
          <w:rStyle w:val="CodeChar"/>
        </w:rPr>
        <w:t xml:space="preserve">    return { scenes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>})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三、Seedance 1.5 Pro 专项优化</w:t>
      </w:r>
    </w:p>
    <w:p/>
    <w:p>
      <w:pPr>
        <w:pStyle w:val="Heading3"/>
      </w:pPr>
      <w:r>
        <w:t>3.1 首尾帧模式优化</w:t>
      </w:r>
    </w:p>
    <w:p/>
    <w:p>
      <w:pPr/>
      <w:r/>
      <w:r>
        <w:t>S</w:t>
      </w:r>
      <w:r>
        <w:t>e</w:t>
      </w:r>
      <w:r>
        <w:t>e</w:t>
      </w:r>
      <w:r>
        <w:t>d</w:t>
      </w:r>
      <w:r>
        <w:t>a</w:t>
      </w:r>
      <w:r>
        <w:t>n</w:t>
      </w:r>
      <w:r>
        <w:t>c</w:t>
      </w:r>
      <w:r>
        <w:t>e</w:t>
      </w:r>
      <w:r>
        <w:t>支</w:t>
      </w:r>
      <w:r>
        <w:t>持</w:t>
      </w:r>
      <w:r>
        <w:rPr>
          <w:b/>
        </w:rPr>
        <w:t>首尾帧模式</w:t>
      </w:r>
      <w:r>
        <w:t>，</w:t>
      </w:r>
      <w:r>
        <w:t>这</w:t>
      </w:r>
      <w:r>
        <w:t>在</w:t>
      </w:r>
      <w:r>
        <w:t>漫</w:t>
      </w:r>
      <w:r>
        <w:t>剧</w:t>
      </w:r>
      <w:r>
        <w:t>制</w:t>
      </w:r>
      <w:r>
        <w:t>作</w:t>
      </w:r>
      <w:r>
        <w:t>中</w:t>
      </w:r>
      <w:r>
        <w:t>非</w:t>
      </w:r>
      <w:r>
        <w:t>常</w:t>
      </w:r>
      <w:r>
        <w:t>重</w:t>
      </w:r>
      <w:r>
        <w:t>要</w:t>
      </w:r>
      <w:r>
        <w:t>，</w:t>
      </w:r>
      <w:r>
        <w:t>可</w:t>
      </w:r>
      <w:r>
        <w:t>以</w:t>
      </w:r>
      <w:r>
        <w:t>确</w:t>
      </w:r>
      <w:r>
        <w:t>保</w:t>
      </w:r>
      <w:r>
        <w:t>镜</w:t>
      </w:r>
      <w:r>
        <w:t>头</w:t>
      </w:r>
      <w:r>
        <w:t>之</w:t>
      </w:r>
      <w:r>
        <w:t>间</w:t>
      </w:r>
      <w:r>
        <w:t>的</w:t>
      </w:r>
      <w:r>
        <w:t>连</w:t>
      </w:r>
      <w:r>
        <w:t>续</w:t>
      </w:r>
      <w:r>
        <w:t>性</w:t>
      </w:r>
      <w:r>
        <w:t>。</w:t>
      </w:r>
    </w:p>
    <w:p/>
    <w:p>
      <w:pPr/>
      <w:r/>
      <w:r>
        <w:rPr>
          <w:b/>
        </w:rPr>
        <w:t>建议在分镜脚本中增加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interface ShotSegment {</w:t>
        <w:br/>
      </w:r>
      <w:r>
        <w:rPr>
          <w:rStyle w:val="CodeChar"/>
        </w:rPr>
        <w:t xml:space="preserve">  startTimeMs: number</w:t>
        <w:br/>
      </w:r>
      <w:r>
        <w:rPr>
          <w:rStyle w:val="CodeChar"/>
        </w:rPr>
        <w:t xml:space="preserve">  endTimeMs: number</w:t>
        <w:br/>
      </w:r>
      <w:r>
        <w:rPr>
          <w:rStyle w:val="CodeChar"/>
        </w:rPr>
        <w:t xml:space="preserve">  shotType: 'wide shot' | 'medium shot' | 'close-up' | 'extreme close-up'</w:t>
        <w:br/>
      </w:r>
      <w:r>
        <w:rPr>
          <w:rStyle w:val="CodeChar"/>
        </w:rPr>
        <w:t xml:space="preserve">  description: string</w:t>
        <w:br/>
      </w:r>
      <w:r>
        <w:rPr>
          <w:rStyle w:val="CodeChar"/>
        </w:rPr>
        <w:t xml:space="preserve">  // 新增：首尾帧建议</w:t>
        <w:br/>
      </w:r>
      <w:r>
        <w:rPr>
          <w:rStyle w:val="CodeChar"/>
        </w:rPr>
        <w:t xml:space="preserve">  firstFrameImage?: string  // 首帧图片URL或描述</w:t>
        <w:br/>
      </w:r>
      <w:r>
        <w:rPr>
          <w:rStyle w:val="CodeChar"/>
        </w:rPr>
        <w:t xml:space="preserve">  lastFrameImage?: string   // 尾帧图片URL或描述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3.2 时长计算优化</w:t>
      </w:r>
    </w:p>
    <w:p/>
    <w:p>
      <w:pPr/>
      <w:r/>
      <w:r>
        <w:rPr>
          <w:b/>
        </w:rPr>
        <w:t>当前问题</w:t>
      </w:r>
      <w:r>
        <w:t>：</w:t>
      </w:r>
      <w:r>
        <w:t>项</w:t>
      </w:r>
      <w:r>
        <w:t>目</w:t>
      </w:r>
      <w:r>
        <w:t>中</w:t>
      </w:r>
      <w:r>
        <w:t>的</w:t>
      </w:r>
      <w:r>
        <w:t>时</w:t>
      </w:r>
      <w:r>
        <w:t>长</w:t>
      </w:r>
      <w:r>
        <w:t>估</w:t>
      </w:r>
      <w:r>
        <w:t>算</w:t>
      </w:r>
      <w:r>
        <w:t>是</w:t>
      </w:r>
      <w:r>
        <w:t>粗</w:t>
      </w:r>
      <w:r>
        <w:t>略</w:t>
      </w:r>
      <w:r>
        <w:t>的</w:t>
      </w:r>
    </w:p>
    <w:p/>
    <w:p>
      <w:pPr/>
      <w:r/>
      <w:r>
        <w:rPr>
          <w:b/>
        </w:rPr>
        <w:t>优化方案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精确时长计算</w:t>
        <w:br/>
      </w:r>
      <w:r>
        <w:rPr>
          <w:rStyle w:val="CodeChar"/>
        </w:rPr>
        <w:t>function calculateDuration(scene: {</w:t>
        <w:br/>
      </w:r>
      <w:r>
        <w:rPr>
          <w:rStyle w:val="CodeChar"/>
        </w:rPr>
        <w:t xml:space="preserve">  dialogue?: string</w:t>
        <w:br/>
      </w:r>
      <w:r>
        <w:rPr>
          <w:rStyle w:val="CodeChar"/>
        </w:rPr>
        <w:t xml:space="preserve">  action?: string</w:t>
        <w:br/>
      </w:r>
      <w:r>
        <w:rPr>
          <w:rStyle w:val="CodeChar"/>
        </w:rPr>
        <w:t xml:space="preserve">  shotSegments?: Array&lt;{ startTimeMs: number; endTimeMs: number }&gt;</w:t>
        <w:br/>
      </w:r>
      <w:r>
        <w:rPr>
          <w:rStyle w:val="CodeChar"/>
        </w:rPr>
        <w:t>}): number {</w:t>
        <w:br/>
      </w:r>
      <w:r>
        <w:rPr>
          <w:rStyle w:val="CodeChar"/>
        </w:rPr>
        <w:t xml:space="preserve">  // 如果有分时序段落，直接计算</w:t>
        <w:br/>
      </w:r>
      <w:r>
        <w:rPr>
          <w:rStyle w:val="CodeChar"/>
        </w:rPr>
        <w:t xml:space="preserve">  if (scene.shotSegments &amp;&amp; scene.shotSegments.length &gt; 0) {</w:t>
        <w:br/>
      </w:r>
      <w:r>
        <w:rPr>
          <w:rStyle w:val="CodeChar"/>
        </w:rPr>
        <w:t xml:space="preserve">    const lastSegment = scene.shotSegments[scene.shotSegments.length - 1]</w:t>
        <w:br/>
      </w:r>
      <w:r>
        <w:rPr>
          <w:rStyle w:val="CodeChar"/>
        </w:rPr>
        <w:t xml:space="preserve">    return lastSegment.endTimeMs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否则根据台词计算</w:t>
        <w:br/>
      </w:r>
      <w:r>
        <w:rPr>
          <w:rStyle w:val="CodeChar"/>
        </w:rPr>
        <w:t xml:space="preserve">  let duration = 3000 // 基础时长3秒</w:t>
        <w:br/>
      </w:r>
      <w:r>
        <w:rPr>
          <w:rStyle w:val="CodeChar"/>
        </w:rPr>
        <w:br/>
      </w:r>
      <w:r>
        <w:rPr>
          <w:rStyle w:val="CodeChar"/>
        </w:rPr>
        <w:t xml:space="preserve">  if (scene.dialogue) {</w:t>
        <w:br/>
      </w:r>
      <w:r>
        <w:rPr>
          <w:rStyle w:val="CodeChar"/>
        </w:rPr>
        <w:t xml:space="preserve">    // 台词时长 = 字数 × 300ms + 500ms</w:t>
        <w:br/>
      </w:r>
      <w:r>
        <w:rPr>
          <w:rStyle w:val="CodeChar"/>
        </w:rPr>
        <w:t xml:space="preserve">    const dialogueDuration = scene.dialogue.length * 300 + 500</w:t>
        <w:br/>
      </w:r>
      <w:r>
        <w:rPr>
          <w:rStyle w:val="CodeChar"/>
        </w:rPr>
        <w:t xml:space="preserve">    duration = Math.max(duration, dialogueDuration)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向上取整到整千</w:t>
        <w:br/>
      </w:r>
      <w:r>
        <w:rPr>
          <w:rStyle w:val="CodeChar"/>
        </w:rPr>
        <w:t xml:space="preserve">  return Math.ceil(duration / 1000) * 1000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3.3 提示词模板优化</w:t>
      </w:r>
    </w:p>
    <w:p/>
    <w:p>
      <w:pPr/>
      <w:r/>
      <w:r>
        <w:rPr>
          <w:b/>
        </w:rPr>
        <w:t>针对Seedance的视频提示词模板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统一风格提示词（放在最前面）</w:t>
        <w:br/>
      </w:r>
      <w:r>
        <w:rPr>
          <w:rStyle w:val="CodeChar"/>
        </w:rPr>
        <w:t>const UNIFIED_STYLE_PROMPT = {</w:t>
        <w:br/>
      </w:r>
      <w:r>
        <w:rPr>
          <w:rStyle w:val="CodeChar"/>
        </w:rPr>
        <w:t xml:space="preserve">  cinematic: 'Cinematic lighting, film grain, depth of field, professional color grading, ',</w:t>
        <w:br/>
      </w:r>
      <w:r>
        <w:rPr>
          <w:rStyle w:val="CodeChar"/>
        </w:rPr>
        <w:t xml:space="preserve">  anime: 'Anime style, vibrant colors, clean lines, Japanese animation aesthetic, ',</w:t>
        <w:br/>
      </w:r>
      <w:r>
        <w:rPr>
          <w:rStyle w:val="CodeChar"/>
        </w:rPr>
        <w:t xml:space="preserve">  realistic: 'Photorealistic, natural lighting, high detail, 8K resolution, ',</w:t>
        <w:br/>
      </w:r>
      <w:r>
        <w:rPr>
          <w:rStyle w:val="CodeChar"/>
        </w:rPr>
        <w:t xml:space="preserve">  ink_wash: 'Chinese ink wash painting style, traditional brush strokes, minimalist composition, '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function generateSeedancePrompt(</w:t>
        <w:br/>
      </w:r>
      <w:r>
        <w:rPr>
          <w:rStyle w:val="CodeChar"/>
        </w:rPr>
        <w:t xml:space="preserve">  scene: SceneDescription,</w:t>
        <w:br/>
      </w:r>
      <w:r>
        <w:rPr>
          <w:rStyle w:val="CodeChar"/>
        </w:rPr>
        <w:t xml:space="preserve">  style: keyof typeof UNIFIED_STYLE_PROMPT,</w:t>
        <w:br/>
      </w:r>
      <w:r>
        <w:rPr>
          <w:rStyle w:val="CodeChar"/>
        </w:rPr>
        <w:t xml:space="preserve">  shotSegment?: ShotSegment</w:t>
        <w:br/>
      </w:r>
      <w:r>
        <w:rPr>
          <w:rStyle w:val="CodeChar"/>
        </w:rPr>
        <w:t>): string {</w:t>
        <w:br/>
      </w:r>
      <w:r>
        <w:rPr>
          <w:rStyle w:val="CodeChar"/>
        </w:rPr>
        <w:t xml:space="preserve">  let prompt = UNIFIED_STYLE_PROMPT[style]</w:t>
        <w:br/>
      </w:r>
      <w:r>
        <w:rPr>
          <w:rStyle w:val="CodeChar"/>
        </w:rPr>
        <w:br/>
      </w:r>
      <w:r>
        <w:rPr>
          <w:rStyle w:val="CodeChar"/>
        </w:rPr>
        <w:t xml:space="preserve">  // 添加镜头类型</w:t>
        <w:br/>
      </w:r>
      <w:r>
        <w:rPr>
          <w:rStyle w:val="CodeChar"/>
        </w:rPr>
        <w:t xml:space="preserve">  if (shotSegment?.shotType) {</w:t>
        <w:br/>
      </w:r>
      <w:r>
        <w:rPr>
          <w:rStyle w:val="CodeChar"/>
        </w:rPr>
        <w:t xml:space="preserve">    prompt += `${shotSegment.shotType}, `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添加场景描述</w:t>
        <w:br/>
      </w:r>
      <w:r>
        <w:rPr>
          <w:rStyle w:val="CodeChar"/>
        </w:rPr>
        <w:t xml:space="preserve">  prompt += `${scene.description}, `</w:t>
        <w:br/>
      </w:r>
      <w:r>
        <w:rPr>
          <w:rStyle w:val="CodeChar"/>
        </w:rPr>
        <w:br/>
      </w:r>
      <w:r>
        <w:rPr>
          <w:rStyle w:val="CodeChar"/>
        </w:rPr>
        <w:t xml:space="preserve">  // 添加人物</w:t>
        <w:br/>
      </w:r>
      <w:r>
        <w:rPr>
          <w:rStyle w:val="CodeChar"/>
        </w:rPr>
        <w:t xml:space="preserve">  if (scene.characters &amp;&amp; scene.characters.length &gt; 0) {</w:t>
        <w:br/>
      </w:r>
      <w:r>
        <w:rPr>
          <w:rStyle w:val="CodeChar"/>
        </w:rPr>
        <w:t xml:space="preserve">    prompt += `characters: ${scene.characters.join(', ')}, `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添加动作</w:t>
        <w:br/>
      </w:r>
      <w:r>
        <w:rPr>
          <w:rStyle w:val="CodeChar"/>
        </w:rPr>
        <w:t xml:space="preserve">  if (scene.action) {</w:t>
        <w:br/>
      </w:r>
      <w:r>
        <w:rPr>
          <w:rStyle w:val="CodeChar"/>
        </w:rPr>
        <w:t xml:space="preserve">    prompt += `${scene.action}, `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添加氛围</w:t>
        <w:br/>
      </w:r>
      <w:r>
        <w:rPr>
          <w:rStyle w:val="CodeChar"/>
        </w:rPr>
        <w:t xml:space="preserve">  if (scene.emotion) {</w:t>
        <w:br/>
      </w:r>
      <w:r>
        <w:rPr>
          <w:rStyle w:val="CodeChar"/>
        </w:rPr>
        <w:t xml:space="preserve">    prompt += `${scene.emotion} atmosphere, `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去掉最后的逗号和空格</w:t>
        <w:br/>
      </w:r>
      <w:r>
        <w:rPr>
          <w:rStyle w:val="CodeChar"/>
        </w:rPr>
        <w:t xml:space="preserve">  prompt = prompt.replace(/,\s*$/, '')</w:t>
        <w:br/>
      </w:r>
      <w:r>
        <w:rPr>
          <w:rStyle w:val="CodeChar"/>
        </w:rPr>
        <w:br/>
      </w:r>
      <w:r>
        <w:rPr>
          <w:rStyle w:val="CodeChar"/>
        </w:rPr>
        <w:t xml:space="preserve">  // 确保不超过5000字符</w:t>
        <w:br/>
      </w:r>
      <w:r>
        <w:rPr>
          <w:rStyle w:val="CodeChar"/>
        </w:rPr>
        <w:t xml:space="preserve">  if (prompt.length &gt; 5000) {</w:t>
        <w:br/>
      </w:r>
      <w:r>
        <w:rPr>
          <w:rStyle w:val="CodeChar"/>
        </w:rPr>
        <w:t xml:space="preserve">    prompt = prompt.substring(0, 4997) + '...'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return prompt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四、工作流整合建议</w:t>
      </w:r>
    </w:p>
    <w:p/>
    <w:p>
      <w:pPr>
        <w:pStyle w:val="Heading3"/>
      </w:pPr>
      <w:r>
        <w:t>4.1 新的工作流顺序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输入剧本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内容分析（analyze_content）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人物提取（extract_characters）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【新增】Shot数量规划（plan_shot_count）  ← 使用你提供的提示词模板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分镜生成V2（generate_storyboard_v2）  ← 基于Shot规划生成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图像生成（generate_scene_image）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视频生成（generate_video）  ← 使用Seedance 1.5 Pro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视频合成</w:t>
        <w:br/>
      </w:r>
    </w:p>
    <w:p/>
    <w:p>
      <w:pPr>
        <w:pStyle w:val="Heading3"/>
      </w:pPr>
      <w:r>
        <w:t>4.2 工作流配置示例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const dramaWorkflow = {</w:t>
        <w:br/>
      </w:r>
      <w:r>
        <w:rPr>
          <w:rStyle w:val="CodeChar"/>
        </w:rPr>
        <w:t xml:space="preserve">  nodes: [</w:t>
        <w:br/>
      </w:r>
      <w:r>
        <w:rPr>
          <w:rStyle w:val="CodeChar"/>
        </w:rPr>
        <w:t xml:space="preserve">    { type: 'script_input', id: 'input' },</w:t>
        <w:br/>
      </w:r>
      <w:r>
        <w:rPr>
          <w:rStyle w:val="CodeChar"/>
        </w:rPr>
        <w:t xml:space="preserve">    { type: 'analyze_content', id: 'analyze', inputs: { content: 'input.content' } },</w:t>
        <w:br/>
      </w:r>
      <w:r>
        <w:rPr>
          <w:rStyle w:val="CodeChar"/>
        </w:rPr>
        <w:t xml:space="preserve">    { type: 'extract_characters', id: 'extract', inputs: { content: 'input.content' } },</w:t>
        <w:br/>
      </w:r>
      <w:r>
        <w:rPr>
          <w:rStyle w:val="CodeChar"/>
        </w:rPr>
        <w:t xml:space="preserve">    { type: 'plan_shot_count', id: 'plan', inputs: {</w:t>
        <w:br/>
      </w:r>
      <w:r>
        <w:rPr>
          <w:rStyle w:val="CodeChar"/>
        </w:rPr>
        <w:t xml:space="preserve">      content: 'input.content',</w:t>
        <w:br/>
      </w:r>
      <w:r>
        <w:rPr>
          <w:rStyle w:val="CodeChar"/>
        </w:rPr>
        <w:t xml:space="preserve">      targetDuration: 60,</w:t>
        <w:br/>
      </w:r>
      <w:r>
        <w:rPr>
          <w:rStyle w:val="CodeChar"/>
        </w:rPr>
        <w:t xml:space="preserve">      videoType: 'drama'</w:t>
        <w:br/>
      </w:r>
      <w:r>
        <w:rPr>
          <w:rStyle w:val="CodeChar"/>
        </w:rPr>
        <w:t xml:space="preserve">    }},</w:t>
        <w:br/>
      </w:r>
      <w:r>
        <w:rPr>
          <w:rStyle w:val="CodeChar"/>
        </w:rPr>
        <w:t xml:space="preserve">    { type: 'generate_storyboard_v2', id: 'storyboard', inputs: {</w:t>
        <w:br/>
      </w:r>
      <w:r>
        <w:rPr>
          <w:rStyle w:val="CodeChar"/>
        </w:rPr>
        <w:t xml:space="preserve">      content: 'input.content',</w:t>
        <w:br/>
      </w:r>
      <w:r>
        <w:rPr>
          <w:rStyle w:val="CodeChar"/>
        </w:rPr>
        <w:t xml:space="preserve">      shotPlan: 'plan.shotPlan',</w:t>
        <w:br/>
      </w:r>
      <w:r>
        <w:rPr>
          <w:rStyle w:val="CodeChar"/>
        </w:rPr>
        <w:t xml:space="preserve">      characters: 'extract.characters',</w:t>
        <w:br/>
      </w:r>
      <w:r>
        <w:rPr>
          <w:rStyle w:val="CodeChar"/>
        </w:rPr>
        <w:t xml:space="preserve">      specialNotes: 'plan.specialNotes'</w:t>
        <w:br/>
      </w:r>
      <w:r>
        <w:rPr>
          <w:rStyle w:val="CodeChar"/>
        </w:rPr>
        <w:t xml:space="preserve">    }},</w:t>
        <w:br/>
      </w:r>
      <w:r>
        <w:rPr>
          <w:rStyle w:val="CodeChar"/>
        </w:rPr>
        <w:t xml:space="preserve">    // ... 后续节点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edges: [</w:t>
        <w:br/>
      </w:r>
      <w:r>
        <w:rPr>
          <w:rStyle w:val="CodeChar"/>
        </w:rPr>
        <w:t xml:space="preserve">    { from: 'input', to: 'analyze' },</w:t>
        <w:br/>
      </w:r>
      <w:r>
        <w:rPr>
          <w:rStyle w:val="CodeChar"/>
        </w:rPr>
        <w:t xml:space="preserve">    { from: 'input', to: 'extract' },</w:t>
        <w:br/>
      </w:r>
      <w:r>
        <w:rPr>
          <w:rStyle w:val="CodeChar"/>
        </w:rPr>
        <w:t xml:space="preserve">    { from: 'input', to: 'plan' },</w:t>
        <w:br/>
      </w:r>
      <w:r>
        <w:rPr>
          <w:rStyle w:val="CodeChar"/>
        </w:rPr>
        <w:t xml:space="preserve">    { from: 'analyze', to: 'plan' },</w:t>
        <w:br/>
      </w:r>
      <w:r>
        <w:rPr>
          <w:rStyle w:val="CodeChar"/>
        </w:rPr>
        <w:t xml:space="preserve">    { from: 'extract', to: 'storyboard' },</w:t>
        <w:br/>
      </w:r>
      <w:r>
        <w:rPr>
          <w:rStyle w:val="CodeChar"/>
        </w:rPr>
        <w:t xml:space="preserve">    { from: 'plan', to: 'storyboard' },</w:t>
        <w:br/>
      </w:r>
      <w:r>
        <w:rPr>
          <w:rStyle w:val="CodeChar"/>
        </w:rPr>
        <w:t xml:space="preserve">    // ...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五、JSON解析稳定性优化</w:t>
      </w:r>
    </w:p>
    <w:p/>
    <w:p>
      <w:pPr>
        <w:pStyle w:val="Heading3"/>
      </w:pPr>
      <w:r>
        <w:t>5.1 当前问题</w:t>
      </w:r>
    </w:p>
    <w:p/>
    <w:p>
      <w:pPr/>
      <w:r/>
      <w:r>
        <w:t>从</w:t>
      </w:r>
      <w:r>
        <w:t>代</w:t>
      </w:r>
      <w:r>
        <w:t>码</w:t>
      </w:r>
      <w:r>
        <w:t>中</w:t>
      </w:r>
      <w:r>
        <w:t>看</w:t>
      </w:r>
      <w:r>
        <w:t>到</w:t>
      </w:r>
      <w:r>
        <w:t xml:space="preserve"> </w:t>
      </w:r>
      <w:r>
        <w:rPr>
          <w:rStyle w:val="CodeChar"/>
        </w:rPr>
        <w:t>parseLLMJson</w:t>
      </w:r>
      <w:r>
        <w:t xml:space="preserve"> </w:t>
      </w:r>
      <w:r>
        <w:t>函</w:t>
      </w:r>
      <w:r>
        <w:t>数</w:t>
      </w:r>
      <w:r>
        <w:t>已</w:t>
      </w:r>
      <w:r>
        <w:t>经</w:t>
      </w:r>
      <w:r>
        <w:t>有</w:t>
      </w:r>
      <w:r>
        <w:t>较</w:t>
      </w:r>
      <w:r>
        <w:t>强</w:t>
      </w:r>
      <w:r>
        <w:t>的</w:t>
      </w:r>
      <w:r>
        <w:t>容</w:t>
      </w:r>
      <w:r>
        <w:t>错</w:t>
      </w:r>
      <w:r>
        <w:t>能</w:t>
      </w:r>
      <w:r>
        <w:t>力</w:t>
      </w:r>
      <w:r>
        <w:t>，</w:t>
      </w:r>
      <w:r>
        <w:t>但</w:t>
      </w:r>
      <w:r>
        <w:t>还</w:t>
      </w:r>
      <w:r>
        <w:t>可</w:t>
      </w:r>
      <w:r>
        <w:t>以</w:t>
      </w:r>
      <w:r>
        <w:t>增</w:t>
      </w:r>
      <w:r>
        <w:t>强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当前实现</w:t>
        <w:br/>
      </w:r>
      <w:r>
        <w:rPr>
          <w:rStyle w:val="CodeChar"/>
        </w:rPr>
        <w:t>export function parseLLMJson&lt;T&gt;(content: string): T {</w:t>
        <w:br/>
      </w:r>
      <w:r>
        <w:rPr>
          <w:rStyle w:val="CodeChar"/>
        </w:rPr>
        <w:t xml:space="preserve">  // 策略1：提取JSON代码块</w:t>
        <w:br/>
      </w:r>
      <w:r>
        <w:rPr>
          <w:rStyle w:val="CodeChar"/>
        </w:rPr>
        <w:t xml:space="preserve">  // 策略2：查找第一个 { 和最后一个 }</w:t>
        <w:br/>
      </w:r>
      <w:r>
        <w:rPr>
          <w:rStyle w:val="CodeChar"/>
        </w:rPr>
        <w:t xml:space="preserve">  // 策略3：修复尾随逗号</w:t>
        <w:br/>
      </w:r>
      <w:r>
        <w:rPr>
          <w:rStyle w:val="CodeChar"/>
        </w:rPr>
        <w:t xml:space="preserve">  // 策略4：补全缺失括号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5.2 建议增强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新增：Schema验证</w:t>
        <w:br/>
      </w:r>
      <w:r>
        <w:rPr>
          <w:rStyle w:val="CodeChar"/>
        </w:rPr>
        <w:t>import { z } from 'zod'</w:t>
        <w:br/>
      </w:r>
      <w:r>
        <w:rPr>
          <w:rStyle w:val="CodeChar"/>
        </w:rPr>
        <w:br/>
      </w:r>
      <w:r>
        <w:rPr>
          <w:rStyle w:val="CodeChar"/>
        </w:rPr>
        <w:t>const SceneSchema = z.object({</w:t>
        <w:br/>
      </w:r>
      <w:r>
        <w:rPr>
          <w:rStyle w:val="CodeChar"/>
        </w:rPr>
        <w:t xml:space="preserve">  sceneNumber: z.number(),</w:t>
        <w:br/>
      </w:r>
      <w:r>
        <w:rPr>
          <w:rStyle w:val="CodeChar"/>
        </w:rPr>
        <w:t xml:space="preserve">  title: z.string(),</w:t>
        <w:br/>
      </w:r>
      <w:r>
        <w:rPr>
          <w:rStyle w:val="CodeChar"/>
        </w:rPr>
        <w:t xml:space="preserve">  description: z.string(),</w:t>
        <w:br/>
      </w:r>
      <w:r>
        <w:rPr>
          <w:rStyle w:val="CodeChar"/>
        </w:rPr>
        <w:t xml:space="preserve">  dialogue: z.string().optional(),</w:t>
        <w:br/>
      </w:r>
      <w:r>
        <w:rPr>
          <w:rStyle w:val="CodeChar"/>
        </w:rPr>
        <w:t xml:space="preserve">  action: z.string().optional(),</w:t>
        <w:br/>
      </w:r>
      <w:r>
        <w:rPr>
          <w:rStyle w:val="CodeChar"/>
        </w:rPr>
        <w:t xml:space="preserve">  emotion: z.string().optional(),</w:t>
        <w:br/>
      </w:r>
      <w:r>
        <w:rPr>
          <w:rStyle w:val="CodeChar"/>
        </w:rPr>
        <w:t xml:space="preserve">  characters: z.array(z.string()),</w:t>
        <w:br/>
      </w:r>
      <w:r>
        <w:rPr>
          <w:rStyle w:val="CodeChar"/>
        </w:rPr>
        <w:t xml:space="preserve">  shotType: z.string(),</w:t>
        <w:br/>
      </w:r>
      <w:r>
        <w:rPr>
          <w:rStyle w:val="CodeChar"/>
        </w:rPr>
        <w:t xml:space="preserve">  durationMs: z.number(),</w:t>
        <w:br/>
      </w:r>
      <w:r>
        <w:rPr>
          <w:rStyle w:val="CodeChar"/>
        </w:rPr>
        <w:t xml:space="preserve">  // ... 其他字段</w:t>
        <w:br/>
      </w:r>
      <w:r>
        <w:rPr>
          <w:rStyle w:val="CodeChar"/>
        </w:rPr>
        <w:t>})</w:t>
        <w:br/>
      </w:r>
      <w:r>
        <w:rPr>
          <w:rStyle w:val="CodeChar"/>
        </w:rPr>
        <w:br/>
      </w:r>
      <w:r>
        <w:rPr>
          <w:rStyle w:val="CodeChar"/>
        </w:rPr>
        <w:t>export function parseAndValidateLLMJson&lt;T&gt;(</w:t>
        <w:br/>
      </w:r>
      <w:r>
        <w:rPr>
          <w:rStyle w:val="CodeChar"/>
        </w:rPr>
        <w:t xml:space="preserve">  content: string,</w:t>
        <w:br/>
      </w:r>
      <w:r>
        <w:rPr>
          <w:rStyle w:val="CodeChar"/>
        </w:rPr>
        <w:t xml:space="preserve">  schema: z.ZodSchema&lt;T&gt;</w:t>
        <w:br/>
      </w:r>
      <w:r>
        <w:rPr>
          <w:rStyle w:val="CodeChar"/>
        </w:rPr>
        <w:t>): T {</w:t>
        <w:br/>
      </w:r>
      <w:r>
        <w:rPr>
          <w:rStyle w:val="CodeChar"/>
        </w:rPr>
        <w:t xml:space="preserve">  const parsed = parseLLMJson&lt;T&gt;(content)</w:t>
        <w:br/>
      </w:r>
      <w:r>
        <w:rPr>
          <w:rStyle w:val="CodeChar"/>
        </w:rPr>
        <w:br/>
      </w:r>
      <w:r>
        <w:rPr>
          <w:rStyle w:val="CodeChar"/>
        </w:rPr>
        <w:t xml:space="preserve">  // 验证Schema</w:t>
        <w:br/>
      </w:r>
      <w:r>
        <w:rPr>
          <w:rStyle w:val="CodeChar"/>
        </w:rPr>
        <w:t xml:space="preserve">  const result = schema.safeParse(parsed)</w:t>
        <w:br/>
      </w:r>
      <w:r>
        <w:rPr>
          <w:rStyle w:val="CodeChar"/>
        </w:rPr>
        <w:br/>
      </w:r>
      <w:r>
        <w:rPr>
          <w:rStyle w:val="CodeChar"/>
        </w:rPr>
        <w:t xml:space="preserve">  if (!result.success) {</w:t>
        <w:br/>
      </w:r>
      <w:r>
        <w:rPr>
          <w:rStyle w:val="CodeChar"/>
        </w:rPr>
        <w:t xml:space="preserve">    logger.error('Schema validation failed', {</w:t>
        <w:br/>
      </w:r>
      <w:r>
        <w:rPr>
          <w:rStyle w:val="CodeChar"/>
        </w:rPr>
        <w:t xml:space="preserve">      errors: result.error.errors,</w:t>
        <w:br/>
      </w:r>
      <w:r>
        <w:rPr>
          <w:rStyle w:val="CodeChar"/>
        </w:rPr>
        <w:t xml:space="preserve">      parsed</w:t>
        <w:br/>
      </w:r>
      <w:r>
        <w:rPr>
          <w:rStyle w:val="CodeChar"/>
        </w:rPr>
        <w:t xml:space="preserve">    })</w:t>
        <w:br/>
      </w:r>
      <w:r>
        <w:rPr>
          <w:rStyle w:val="CodeChar"/>
        </w:rPr>
        <w:br/>
      </w:r>
      <w:r>
        <w:rPr>
          <w:rStyle w:val="CodeChar"/>
        </w:rPr>
        <w:t xml:space="preserve">    // 尝试修复常见问题</w:t>
        <w:br/>
      </w:r>
      <w:r>
        <w:rPr>
          <w:rStyle w:val="CodeChar"/>
        </w:rPr>
        <w:t xml:space="preserve">    // ...</w:t>
        <w:br/>
      </w:r>
      <w:r>
        <w:rPr>
          <w:rStyle w:val="CodeChar"/>
        </w:rPr>
        <w:br/>
      </w:r>
      <w:r>
        <w:rPr>
          <w:rStyle w:val="CodeChar"/>
        </w:rPr>
        <w:t xml:space="preserve">    throw new Error(`JSON验证失败: ${result.error.message}`)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return result.data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六、总结</w:t>
      </w:r>
    </w:p>
    <w:p/>
    <w:p>
      <w:pPr>
        <w:pStyle w:val="Heading3"/>
      </w:pPr>
      <w:r>
        <w:t>核心优化点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化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当</w:t>
            </w:r>
            <w:r>
              <w:rPr>
                <w:b/>
              </w:rPr>
              <w:t>前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化</w:t>
            </w:r>
            <w:r>
              <w:rPr>
                <w:b/>
              </w:rPr>
              <w:t>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h</w:t>
            </w:r>
            <w:r>
              <w:t>o</w:t>
            </w:r>
            <w:r>
              <w:t>t</w:t>
            </w:r>
            <w:r>
              <w:t>规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你</w:t>
            </w:r>
            <w:r>
              <w:t>提</w:t>
            </w:r>
            <w:r>
              <w:t>供</w:t>
            </w:r>
            <w:r>
              <w:t>的</w:t>
            </w:r>
            <w:r>
              <w:t>提</w:t>
            </w:r>
            <w:r>
              <w:t>示</w:t>
            </w:r>
            <w:r>
              <w:t>词</w:t>
            </w:r>
            <w:r>
              <w:t>模</w:t>
            </w:r>
            <w:r>
              <w:t>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空</w:t>
            </w:r>
            <w:r>
              <w:t>间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室</w:t>
            </w:r>
            <w:r>
              <w:t>内</w:t>
            </w:r>
            <w:r>
              <w:t>/</w:t>
            </w:r>
            <w:r>
              <w:t>室</w:t>
            </w:r>
            <w:r>
              <w:t>外</w:t>
            </w:r>
            <w:r>
              <w:t>判</w:t>
            </w:r>
            <w:r>
              <w:t>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合</w:t>
            </w:r>
            <w:r>
              <w:t>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合</w:t>
            </w:r>
            <w:r>
              <w:t>并</w:t>
            </w:r>
            <w:r>
              <w:t>决</w:t>
            </w:r>
            <w:r>
              <w:t>策</w:t>
            </w:r>
            <w:r>
              <w:t>矩</w:t>
            </w:r>
            <w:r>
              <w:t>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时</w:t>
            </w:r>
            <w:r>
              <w:t>长</w:t>
            </w:r>
            <w:r>
              <w:t>计</w:t>
            </w:r>
            <w:r>
              <w:t>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粗</w:t>
            </w:r>
            <w:r>
              <w:t>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精</w:t>
            </w:r>
            <w:r>
              <w:t>确</w:t>
            </w:r>
            <w:r>
              <w:t>计</w:t>
            </w:r>
            <w:r>
              <w:t>算</w:t>
            </w:r>
            <w:r>
              <w:t>（</w:t>
            </w:r>
            <w:r>
              <w:t>台</w:t>
            </w:r>
            <w:r>
              <w:t>词</w:t>
            </w:r>
            <w:r>
              <w:t>×</w:t>
            </w:r>
            <w:r>
              <w:t>3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  <w:r>
              <w:t>+</w:t>
            </w:r>
            <w:r>
              <w:t>5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e</w:t>
            </w:r>
            <w:r>
              <w:t>d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提</w:t>
            </w:r>
            <w:r>
              <w:t>示</w:t>
            </w:r>
            <w:r>
              <w:t>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一</w:t>
            </w:r>
            <w:r>
              <w:t>风</w:t>
            </w:r>
            <w:r>
              <w:t>格</w:t>
            </w:r>
            <w:r>
              <w:t>前</w:t>
            </w:r>
            <w:r>
              <w:t>缀</w:t>
            </w:r>
            <w:r>
              <w:t>+</w:t>
            </w:r>
            <w:r>
              <w:t>英</w:t>
            </w:r>
            <w:r>
              <w:t>文</w:t>
            </w:r>
            <w:r>
              <w:t>景</w:t>
            </w:r>
            <w:r>
              <w:t>别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首</w:t>
            </w:r>
            <w:r>
              <w:t>尾</w:t>
            </w:r>
            <w:r>
              <w:t>帧</w:t>
            </w:r>
            <w:r>
              <w:t>模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首</w:t>
            </w:r>
            <w:r>
              <w:t>尾</w:t>
            </w:r>
            <w:r>
              <w:t>帧</w:t>
            </w:r>
            <w:r>
              <w:t>描</w:t>
            </w:r>
            <w:r>
              <w:t>述</w:t>
            </w:r>
            <w:r>
              <w:t>字</w:t>
            </w:r>
            <w: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>解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较</w:t>
            </w:r>
            <w:r>
              <w:t>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a</w:t>
            </w:r>
            <w:r>
              <w:t>验</w:t>
            </w:r>
            <w:r>
              <w:t>证</w:t>
            </w:r>
          </w:p>
        </w:tc>
      </w:tr>
    </w:tbl>
    <w:p/>
    <w:p>
      <w:pPr>
        <w:pStyle w:val="Heading3"/>
      </w:pPr>
      <w:r>
        <w:t>预期效果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分镜质量提升</w:t>
      </w:r>
      <w:r>
        <w:t xml:space="preserve"> </w:t>
      </w:r>
      <w:r>
        <w:t>-</w:t>
      </w:r>
      <w:r>
        <w:t xml:space="preserve"> </w:t>
      </w:r>
      <w:r>
        <w:t>更</w:t>
      </w:r>
      <w:r>
        <w:t>精</w:t>
      </w:r>
      <w:r>
        <w:t>确</w:t>
      </w:r>
      <w:r>
        <w:t>的</w:t>
      </w:r>
      <w:r>
        <w:t>S</w:t>
      </w:r>
      <w:r>
        <w:t>h</w:t>
      </w:r>
      <w:r>
        <w:t>o</w:t>
      </w:r>
      <w:r>
        <w:t>t</w:t>
      </w:r>
      <w:r>
        <w:t>规</w:t>
      </w:r>
      <w:r>
        <w:t>划</w:t>
      </w:r>
      <w:r>
        <w:t>，</w:t>
      </w:r>
      <w:r>
        <w:t>避</w:t>
      </w:r>
      <w:r>
        <w:t>免</w:t>
      </w:r>
      <w:r>
        <w:t>冗</w:t>
      </w:r>
      <w:r>
        <w:t>余</w:t>
      </w:r>
      <w:r>
        <w:t>场</w:t>
      </w:r>
      <w:r>
        <w:t>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视频生成成功率提升</w:t>
      </w:r>
      <w:r>
        <w:t xml:space="preserve"> </w:t>
      </w:r>
      <w:r>
        <w:t>-</w:t>
      </w:r>
      <w:r>
        <w:t xml:space="preserve"> </w:t>
      </w:r>
      <w:r>
        <w:t>符</w:t>
      </w:r>
      <w:r>
        <w:t>合</w:t>
      </w:r>
      <w:r>
        <w:t>S</w:t>
      </w:r>
      <w:r>
        <w:t>e</w:t>
      </w:r>
      <w:r>
        <w:t>e</w:t>
      </w:r>
      <w:r>
        <w:t>d</w:t>
      </w:r>
      <w:r>
        <w:t>a</w:t>
      </w:r>
      <w:r>
        <w:t>n</w:t>
      </w:r>
      <w:r>
        <w:t>c</w:t>
      </w:r>
      <w:r>
        <w:t>e</w:t>
      </w:r>
      <w:r>
        <w:t>约</w:t>
      </w:r>
      <w:r>
        <w:t>束</w:t>
      </w:r>
      <w:r>
        <w:t>的</w:t>
      </w:r>
      <w:r>
        <w:t>提</w:t>
      </w:r>
      <w:r>
        <w:t>示</w:t>
      </w:r>
      <w:r>
        <w:t>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开发效率提升</w:t>
      </w:r>
      <w:r>
        <w:t xml:space="preserve"> </w:t>
      </w:r>
      <w:r>
        <w:t>-</w:t>
      </w:r>
      <w:r>
        <w:t xml:space="preserve"> </w:t>
      </w:r>
      <w:r>
        <w:t>结</w:t>
      </w:r>
      <w:r>
        <w:t>构</w:t>
      </w:r>
      <w:r>
        <w:t>化</w:t>
      </w:r>
      <w:r>
        <w:t>的</w:t>
      </w:r>
      <w:r>
        <w:t>工</w:t>
      </w:r>
      <w:r>
        <w:t>作</w:t>
      </w:r>
      <w:r>
        <w:t>流</w:t>
      </w:r>
      <w:r>
        <w:t>，</w:t>
      </w:r>
      <w:r>
        <w:t>减</w:t>
      </w:r>
      <w:r>
        <w:t>少</w:t>
      </w:r>
      <w:r>
        <w:t>手</w:t>
      </w:r>
      <w:r>
        <w:t>动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成本控制</w:t>
      </w:r>
      <w:r>
        <w:t xml:space="preserve"> </w:t>
      </w:r>
      <w:r>
        <w:t>-</w:t>
      </w:r>
      <w:r>
        <w:t xml:space="preserve"> </w:t>
      </w:r>
      <w:r>
        <w:t>精</w:t>
      </w:r>
      <w:r>
        <w:t>确</w:t>
      </w:r>
      <w:r>
        <w:t>时</w:t>
      </w:r>
      <w:r>
        <w:t>长</w:t>
      </w:r>
      <w:r>
        <w:t>计</w:t>
      </w:r>
      <w:r>
        <w:t>算</w:t>
      </w:r>
      <w:r>
        <w:t>，</w:t>
      </w:r>
      <w:r>
        <w:t>避</w:t>
      </w:r>
      <w:r>
        <w:t>免</w:t>
      </w:r>
      <w:r>
        <w:t>不</w:t>
      </w:r>
      <w:r>
        <w:t>必</w:t>
      </w:r>
      <w:r>
        <w:t>要</w:t>
      </w:r>
      <w:r>
        <w:t>的</w:t>
      </w:r>
      <w:r>
        <w:t>视</w:t>
      </w:r>
      <w:r>
        <w:t>频</w:t>
      </w:r>
      <w:r>
        <w:t>生</w:t>
      </w:r>
      <w:r>
        <w:t>成</w:t>
      </w:r>
    </w:p>
    <w:p/>
    <w:p>
      <w:pPr>
        <w:pStyle w:val="Heading3"/>
      </w:pPr>
      <w:r>
        <w:t>实施建议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先</w:t>
      </w:r>
      <w:r>
        <w:t>实</w:t>
      </w:r>
      <w:r>
        <w:t>现</w:t>
      </w:r>
      <w:r>
        <w:t xml:space="preserve"> </w:t>
      </w:r>
      <w:r>
        <w:rPr>
          <w:rStyle w:val="CodeChar"/>
        </w:rPr>
        <w:t>plan_shot_count</w:t>
      </w:r>
      <w:r>
        <w:t xml:space="preserve"> </w:t>
      </w:r>
      <w:r>
        <w:t>节</w:t>
      </w:r>
      <w:r>
        <w:t>点</w:t>
      </w:r>
      <w:r>
        <w:t>（</w:t>
      </w:r>
      <w:r>
        <w:t>使</w:t>
      </w:r>
      <w:r>
        <w:t>用</w:t>
      </w:r>
      <w:r>
        <w:t>你</w:t>
      </w:r>
      <w:r>
        <w:t>提</w:t>
      </w:r>
      <w:r>
        <w:t>供</w:t>
      </w:r>
      <w:r>
        <w:t>的</w:t>
      </w:r>
      <w:r>
        <w:t>提</w:t>
      </w:r>
      <w:r>
        <w:t>示</w:t>
      </w:r>
      <w:r>
        <w:t>词</w:t>
      </w:r>
      <w:r>
        <w:t>模</w:t>
      </w:r>
      <w:r>
        <w:t>板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修</w:t>
      </w:r>
      <w:r>
        <w:t>改</w:t>
      </w:r>
      <w:r>
        <w:t xml:space="preserve"> </w:t>
      </w:r>
      <w:r>
        <w:rPr>
          <w:rStyle w:val="CodeChar"/>
        </w:rPr>
        <w:t>generate_storyboard</w:t>
      </w:r>
      <w:r>
        <w:t xml:space="preserve"> </w:t>
      </w:r>
      <w:r>
        <w:t>节</w:t>
      </w:r>
      <w:r>
        <w:t>点</w:t>
      </w:r>
      <w:r>
        <w:t>，</w:t>
      </w:r>
      <w:r>
        <w:t>接</w:t>
      </w:r>
      <w:r>
        <w:t>收</w:t>
      </w:r>
      <w:r>
        <w:t>S</w:t>
      </w:r>
      <w:r>
        <w:t>h</w:t>
      </w:r>
      <w:r>
        <w:t>o</w:t>
      </w:r>
      <w:r>
        <w:t>t</w:t>
      </w:r>
      <w:r>
        <w:t>规</w:t>
      </w:r>
      <w:r>
        <w:t>划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增</w:t>
      </w:r>
      <w:r>
        <w:t>加</w:t>
      </w:r>
      <w:r>
        <w:t>S</w:t>
      </w:r>
      <w:r>
        <w:t>e</w:t>
      </w:r>
      <w:r>
        <w:t>e</w:t>
      </w:r>
      <w:r>
        <w:t>d</w:t>
      </w:r>
      <w:r>
        <w:t>a</w:t>
      </w:r>
      <w:r>
        <w:t>n</w:t>
      </w:r>
      <w:r>
        <w:t>c</w:t>
      </w:r>
      <w:r>
        <w:t>e</w:t>
      </w:r>
      <w:r>
        <w:t>提</w:t>
      </w:r>
      <w:r>
        <w:t>示</w:t>
      </w:r>
      <w:r>
        <w:t>词</w:t>
      </w:r>
      <w:r>
        <w:t>生</w:t>
      </w:r>
      <w:r>
        <w:t>成</w:t>
      </w:r>
      <w:r>
        <w:t>逻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增</w:t>
      </w:r>
      <w:r>
        <w:t>加</w:t>
      </w:r>
      <w:r>
        <w:t>首</w:t>
      </w:r>
      <w:r>
        <w:t>尾</w:t>
      </w:r>
      <w:r>
        <w:t>帧</w:t>
      </w:r>
      <w:r>
        <w:t>模</w:t>
      </w:r>
      <w:r>
        <w:t>式</w:t>
      </w:r>
      <w:r>
        <w:t>支</w:t>
      </w:r>
      <w:r>
        <w:t>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完</w:t>
      </w:r>
      <w:r>
        <w:t>善</w:t>
      </w:r>
      <w:r>
        <w:t>J</w:t>
      </w:r>
      <w:r>
        <w:t>S</w:t>
      </w:r>
      <w:r>
        <w:t>O</w:t>
      </w:r>
      <w:r>
        <w:t>N</w:t>
      </w:r>
      <w:r>
        <w:t>解</w:t>
      </w:r>
      <w:r>
        <w:t>析</w:t>
      </w:r>
      <w:r>
        <w:t>和</w:t>
      </w:r>
      <w:r>
        <w:t>验</w:t>
      </w:r>
      <w:r>
        <w:t>证</w:t>
      </w:r>
    </w:p>
    <w:p/>
    <w:p>
      <w:pPr/>
      <w:r/>
      <w:r>
        <w:t>需</w:t>
      </w:r>
      <w:r>
        <w:t>要</w:t>
      </w:r>
      <w:r>
        <w:t>我</w:t>
      </w:r>
      <w:r>
        <w:t>帮</w:t>
      </w:r>
      <w:r>
        <w:t>你</w:t>
      </w:r>
      <w:r>
        <w:t>实</w:t>
      </w:r>
      <w:r>
        <w:t>现</w:t>
      </w:r>
      <w:r>
        <w:t>具</w:t>
      </w:r>
      <w:r>
        <w:t>体</w:t>
      </w:r>
      <w:r>
        <w:t>的</w:t>
      </w:r>
      <w:r>
        <w:t>代</w:t>
      </w:r>
      <w:r>
        <w:t>码</w:t>
      </w:r>
      <w:r>
        <w:t>吗</w:t>
      </w:r>
      <w:r>
        <w:t>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